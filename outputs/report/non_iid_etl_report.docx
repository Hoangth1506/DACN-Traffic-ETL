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ETL hop nhat du lieu giao thong Non-IID tai 3 node bien</w:t>
      </w:r>
    </w:p>
    <w:p>
      <w:r>
        <w:t>Bao cao nay trinh bay pipeline Extract - Transform - Load cho 3 khu vuc Ly Thuong Kiet, Cong Hoa va Truong Chinh. API key duoc doc tu bien moi truong TOMTOM_API_KEY va khong duoc ghi vao ma nguon hay bao cao.</w:t>
      </w:r>
    </w:p>
    <w:p>
      <w:r>
        <w:t>Live TomTom data collected from Traffic Flow API.</w:t>
      </w:r>
    </w:p>
    <w:p>
      <w:pPr>
        <w:pStyle w:val="Heading1"/>
      </w:pPr>
      <w:r>
        <w:t>Nguon goc du lieu</w:t>
      </w:r>
    </w:p>
    <w:p>
      <w:pPr>
        <w:pStyle w:val="ListBullet"/>
      </w:pPr>
      <w:r>
        <w:t>config/nodes.yaml: manually selected edge-node coordinates and corridor sample points from Google Maps/OpenStreetMap.</w:t>
      </w:r>
    </w:p>
    <w:p>
      <w:pPr>
        <w:pStyle w:val="ListBullet"/>
      </w:pPr>
      <w:r>
        <w:t>TomTom Traffic Flow Segment Data API: current speed, free-flow speed, travel time, confidence, road closure.</w:t>
      </w:r>
    </w:p>
    <w:p>
      <w:pPr>
        <w:pStyle w:val="ListBullet"/>
      </w:pPr>
      <w:r>
        <w:t>OpenStreetMap Overpass API: nearby road topology and way metadata around each edge node.</w:t>
      </w:r>
    </w:p>
    <w:p>
      <w:pPr>
        <w:pStyle w:val="ListBullet"/>
      </w:pPr>
      <w:r>
        <w:t>PyTorch YOLO video AI: object detection, vehicle counts, line-crossing flow, velocity from tracked displacement when video_ai_observations.csv exists.</w:t>
      </w:r>
    </w:p>
    <w:p>
      <w:pPr>
        <w:pStyle w:val="ListBullet"/>
      </w:pPr>
      <w:r>
        <w:t>synthetic_fallback: explicitly marked fallback used only when API/backfill data is unavailable.</w:t>
      </w:r>
    </w:p>
    <w:p>
      <w:r>
        <w:t>Anh minh chung node bien: C:\Users\hoang\Desktop\DACN github\DACN-Traffic-ETL\ảnh 3 điểm.jpg</w:t>
      </w:r>
    </w:p>
    <w:p>
      <w:pPr>
        <w:pStyle w:val="Heading1"/>
      </w:pPr>
      <w:r>
        <w:t>How to transform</w:t>
      </w:r>
    </w:p>
    <w:p>
      <w:pPr>
        <w:pStyle w:val="ListNumber"/>
      </w:pPr>
      <w:r>
        <w:t>Extract: lay toa do node thu cong tu config/nodes.yaml; lay live traffic flow tai cac diem mau quanh node neu co TOMTOM_API_KEY; lay road graph tu OSM Overpass.</w:t>
      </w:r>
    </w:p>
    <w:p>
      <w:pPr>
        <w:pStyle w:val="ListNumber"/>
      </w:pPr>
      <w:r>
        <w:t>Transform schema: dua moi observation ve node_id, timestamp, lat/lon, velocity_kmph, free_flow_kmph, confidence, source_name, source_api.</w:t>
      </w:r>
    </w:p>
    <w:p>
      <w:pPr>
        <w:pStyle w:val="ListNumber"/>
      </w:pPr>
      <w:r>
        <w:t>Transform metric: congestion_ratio = 1 - currentSpeed/freeFlowSpeed; density_proxy = congestion_ratio * 30; LOS theo nguong van toc A-F trong paper.</w:t>
      </w:r>
    </w:p>
    <w:p>
      <w:pPr>
        <w:pStyle w:val="ListNumber"/>
      </w:pPr>
      <w:r>
        <w:t>Transform lineage: giu extracted_at, raw_path, source_api, source_name de minh chung nguon goc tung record.</w:t>
      </w:r>
    </w:p>
    <w:p>
      <w:pPr>
        <w:pStyle w:val="ListNumber"/>
      </w:pPr>
      <w:r>
        <w:t>Video AI: PyTorch YOLO nhan dien motorcycle/car/bus/truck, tracking centroid de tinh van toc va line-crossing de tinh luu luong.</w:t>
      </w:r>
    </w:p>
    <w:p>
      <w:pPr>
        <w:pStyle w:val="ListNumber"/>
      </w:pPr>
      <w:r>
        <w:t>Load: xuat raw JSON, processed CSV/JSON/Parquet neu co engine, node fusion va bao cao DOCX/PDF.</w:t>
      </w:r>
    </w:p>
    <w:p>
      <w:pPr>
        <w:pStyle w:val="ListNumber"/>
      </w:pPr>
      <w:r>
        <w:t>Fusion: w = alpha*confidence + beta*recency + gamma*source_quality; chuan hoa w trong tung node roi tinh trung binh co trong so.</w:t>
      </w:r>
    </w:p>
    <w:p>
      <w:pPr>
        <w:pStyle w:val="Heading1"/>
      </w:pPr>
      <w:r>
        <w:t>Ket qua hop nhat node</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node_id</w:t>
            </w:r>
          </w:p>
        </w:tc>
        <w:tc>
          <w:tcPr>
            <w:tcW w:type="dxa" w:w="864"/>
          </w:tcPr>
          <w:p>
            <w:r>
              <w:t>node_name</w:t>
            </w:r>
          </w:p>
        </w:tc>
        <w:tc>
          <w:tcPr>
            <w:tcW w:type="dxa" w:w="864"/>
          </w:tcPr>
          <w:p>
            <w:r>
              <w:t>status</w:t>
            </w:r>
          </w:p>
        </w:tc>
        <w:tc>
          <w:tcPr>
            <w:tcW w:type="dxa" w:w="864"/>
          </w:tcPr>
          <w:p>
            <w:r>
              <w:t>fused_velocity</w:t>
            </w:r>
          </w:p>
        </w:tc>
        <w:tc>
          <w:tcPr>
            <w:tcW w:type="dxa" w:w="864"/>
          </w:tcPr>
          <w:p>
            <w:r>
              <w:t>fused_congestion_ratio</w:t>
            </w:r>
          </w:p>
        </w:tc>
        <w:tc>
          <w:tcPr>
            <w:tcW w:type="dxa" w:w="864"/>
          </w:tcPr>
          <w:p>
            <w:r>
              <w:t>los</w:t>
            </w:r>
          </w:p>
        </w:tc>
        <w:tc>
          <w:tcPr>
            <w:tcW w:type="dxa" w:w="864"/>
          </w:tcPr>
          <w:p>
            <w:r>
              <w:t>congestion_level</w:t>
            </w:r>
          </w:p>
        </w:tc>
        <w:tc>
          <w:tcPr>
            <w:tcW w:type="dxa" w:w="864"/>
          </w:tcPr>
          <w:p>
            <w:r>
              <w:t>confidence</w:t>
            </w:r>
          </w:p>
        </w:tc>
        <w:tc>
          <w:tcPr>
            <w:tcW w:type="dxa" w:w="864"/>
          </w:tcPr>
          <w:p>
            <w:r>
              <w:t>observation_count</w:t>
            </w:r>
          </w:p>
        </w:tc>
        <w:tc>
          <w:tcPr>
            <w:tcW w:type="dxa" w:w="864"/>
          </w:tcPr>
          <w:p>
            <w:r>
              <w:t>weight_sum</w:t>
            </w:r>
          </w:p>
        </w:tc>
      </w:tr>
      <w:tr>
        <w:tc>
          <w:tcPr>
            <w:tcW w:type="dxa" w:w="864"/>
          </w:tcPr>
          <w:p>
            <w:r>
              <w:t>N01_LY_THUONG_KIET</w:t>
            </w:r>
          </w:p>
        </w:tc>
        <w:tc>
          <w:tcPr>
            <w:tcW w:type="dxa" w:w="864"/>
          </w:tcPr>
          <w:p>
            <w:r>
              <w:t>Ly Thuong Kiet</w:t>
            </w:r>
          </w:p>
        </w:tc>
        <w:tc>
          <w:tcPr>
            <w:tcW w:type="dxa" w:w="864"/>
          </w:tcPr>
          <w:p>
            <w:r>
              <w:t>ok</w:t>
            </w:r>
          </w:p>
        </w:tc>
        <w:tc>
          <w:tcPr>
            <w:tcW w:type="dxa" w:w="864"/>
          </w:tcPr>
          <w:p>
            <w:r>
              <w:t>32.7778</w:t>
            </w:r>
          </w:p>
        </w:tc>
        <w:tc>
          <w:tcPr>
            <w:tcW w:type="dxa" w:w="864"/>
          </w:tcPr>
          <w:p>
            <w:r>
              <w:t>0.0</w:t>
            </w:r>
          </w:p>
        </w:tc>
        <w:tc>
          <w:tcPr>
            <w:tcW w:type="dxa" w:w="864"/>
          </w:tcPr>
          <w:p>
            <w:r>
              <w:t>E</w:t>
            </w:r>
          </w:p>
        </w:tc>
        <w:tc>
          <w:tcPr>
            <w:tcW w:type="dxa" w:w="864"/>
          </w:tcPr>
          <w:p>
            <w:r>
              <w:t>thoang</w:t>
            </w:r>
          </w:p>
        </w:tc>
        <w:tc>
          <w:tcPr>
            <w:tcW w:type="dxa" w:w="864"/>
          </w:tcPr>
          <w:p>
            <w:r>
              <w:t>1.0</w:t>
            </w:r>
          </w:p>
        </w:tc>
        <w:tc>
          <w:tcPr>
            <w:tcW w:type="dxa" w:w="864"/>
          </w:tcPr>
          <w:p>
            <w:r>
              <w:t>9</w:t>
            </w:r>
          </w:p>
        </w:tc>
        <w:tc>
          <w:tcPr>
            <w:tcW w:type="dxa" w:w="864"/>
          </w:tcPr>
          <w:p>
            <w:r>
              <w:t>1.0</w:t>
            </w:r>
          </w:p>
        </w:tc>
      </w:tr>
      <w:tr>
        <w:tc>
          <w:tcPr>
            <w:tcW w:type="dxa" w:w="864"/>
          </w:tcPr>
          <w:p>
            <w:r>
              <w:t>N02_BA_THANG_HAI</w:t>
            </w:r>
          </w:p>
        </w:tc>
        <w:tc>
          <w:tcPr>
            <w:tcW w:type="dxa" w:w="864"/>
          </w:tcPr>
          <w:p>
            <w:r>
              <w:t>Ba Thang Hai</w:t>
            </w:r>
          </w:p>
        </w:tc>
        <w:tc>
          <w:tcPr>
            <w:tcW w:type="dxa" w:w="864"/>
          </w:tcPr>
          <w:p>
            <w:r>
              <w:t>ok</w:t>
            </w:r>
          </w:p>
        </w:tc>
        <w:tc>
          <w:tcPr>
            <w:tcW w:type="dxa" w:w="864"/>
          </w:tcPr>
          <w:p>
            <w:r>
              <w:t>28.7972</w:t>
            </w:r>
          </w:p>
        </w:tc>
        <w:tc>
          <w:tcPr>
            <w:tcW w:type="dxa" w:w="864"/>
          </w:tcPr>
          <w:p>
            <w:r>
              <w:t>0.0252</w:t>
            </w:r>
          </w:p>
        </w:tc>
        <w:tc>
          <w:tcPr>
            <w:tcW w:type="dxa" w:w="864"/>
          </w:tcPr>
          <w:p>
            <w:r>
              <w:t>E</w:t>
            </w:r>
          </w:p>
        </w:tc>
        <w:tc>
          <w:tcPr>
            <w:tcW w:type="dxa" w:w="864"/>
          </w:tcPr>
          <w:p>
            <w:r>
              <w:t>trung_binh</w:t>
            </w:r>
          </w:p>
        </w:tc>
        <w:tc>
          <w:tcPr>
            <w:tcW w:type="dxa" w:w="864"/>
          </w:tcPr>
          <w:p>
            <w:r>
              <w:t>0.996</w:t>
            </w:r>
          </w:p>
        </w:tc>
        <w:tc>
          <w:tcPr>
            <w:tcW w:type="dxa" w:w="864"/>
          </w:tcPr>
          <w:p>
            <w:r>
              <w:t>9</w:t>
            </w:r>
          </w:p>
        </w:tc>
        <w:tc>
          <w:tcPr>
            <w:tcW w:type="dxa" w:w="864"/>
          </w:tcPr>
          <w:p>
            <w:r>
              <w:t>1.0</w:t>
            </w:r>
          </w:p>
        </w:tc>
      </w:tr>
      <w:tr>
        <w:tc>
          <w:tcPr>
            <w:tcW w:type="dxa" w:w="864"/>
          </w:tcPr>
          <w:p>
            <w:r>
              <w:t>N03_CMT8</w:t>
            </w:r>
          </w:p>
        </w:tc>
        <w:tc>
          <w:tcPr>
            <w:tcW w:type="dxa" w:w="864"/>
          </w:tcPr>
          <w:p>
            <w:r>
              <w:t>Cach Mang Thang Tam</w:t>
            </w:r>
          </w:p>
        </w:tc>
        <w:tc>
          <w:tcPr>
            <w:tcW w:type="dxa" w:w="864"/>
          </w:tcPr>
          <w:p>
            <w:r>
              <w:t>ok</w:t>
            </w:r>
          </w:p>
        </w:tc>
        <w:tc>
          <w:tcPr>
            <w:tcW w:type="dxa" w:w="864"/>
          </w:tcPr>
          <w:p>
            <w:r>
              <w:t>34.0</w:t>
            </w:r>
          </w:p>
        </w:tc>
        <w:tc>
          <w:tcPr>
            <w:tcW w:type="dxa" w:w="864"/>
          </w:tcPr>
          <w:p>
            <w:r>
              <w:t>0.0</w:t>
            </w:r>
          </w:p>
        </w:tc>
        <w:tc>
          <w:tcPr>
            <w:tcW w:type="dxa" w:w="864"/>
          </w:tcPr>
          <w:p>
            <w:r>
              <w:t>E</w:t>
            </w:r>
          </w:p>
        </w:tc>
        <w:tc>
          <w:tcPr>
            <w:tcW w:type="dxa" w:w="864"/>
          </w:tcPr>
          <w:p>
            <w:r>
              <w:t>thoang</w:t>
            </w:r>
          </w:p>
        </w:tc>
        <w:tc>
          <w:tcPr>
            <w:tcW w:type="dxa" w:w="864"/>
          </w:tcPr>
          <w:p>
            <w:r>
              <w:t>1.0</w:t>
            </w:r>
          </w:p>
        </w:tc>
        <w:tc>
          <w:tcPr>
            <w:tcW w:type="dxa" w:w="864"/>
          </w:tcPr>
          <w:p>
            <w:r>
              <w:t>9</w:t>
            </w:r>
          </w:p>
        </w:tc>
        <w:tc>
          <w:tcPr>
            <w:tcW w:type="dxa" w:w="864"/>
          </w:tcPr>
          <w:p>
            <w:r>
              <w:t>1.0</w:t>
            </w:r>
          </w:p>
        </w:tc>
      </w:tr>
      <w:tr>
        <w:tc>
          <w:tcPr>
            <w:tcW w:type="dxa" w:w="864"/>
          </w:tcPr>
          <w:p>
            <w:r>
              <w:t>N04_THANH_THAI</w:t>
            </w:r>
          </w:p>
        </w:tc>
        <w:tc>
          <w:tcPr>
            <w:tcW w:type="dxa" w:w="864"/>
          </w:tcPr>
          <w:p>
            <w:r>
              <w:t>Thanh Thai</w:t>
            </w:r>
          </w:p>
        </w:tc>
        <w:tc>
          <w:tcPr>
            <w:tcW w:type="dxa" w:w="864"/>
          </w:tcPr>
          <w:p>
            <w:r>
              <w:t>ok</w:t>
            </w:r>
          </w:p>
        </w:tc>
        <w:tc>
          <w:tcPr>
            <w:tcW w:type="dxa" w:w="864"/>
          </w:tcPr>
          <w:p>
            <w:r>
              <w:t>30.7778</w:t>
            </w:r>
          </w:p>
        </w:tc>
        <w:tc>
          <w:tcPr>
            <w:tcW w:type="dxa" w:w="864"/>
          </w:tcPr>
          <w:p>
            <w:r>
              <w:t>0.0</w:t>
            </w:r>
          </w:p>
        </w:tc>
        <w:tc>
          <w:tcPr>
            <w:tcW w:type="dxa" w:w="864"/>
          </w:tcPr>
          <w:p>
            <w:r>
              <w:t>E</w:t>
            </w:r>
          </w:p>
        </w:tc>
        <w:tc>
          <w:tcPr>
            <w:tcW w:type="dxa" w:w="864"/>
          </w:tcPr>
          <w:p>
            <w:r>
              <w:t>thoang</w:t>
            </w:r>
          </w:p>
        </w:tc>
        <w:tc>
          <w:tcPr>
            <w:tcW w:type="dxa" w:w="864"/>
          </w:tcPr>
          <w:p>
            <w:r>
              <w:t>1.0</w:t>
            </w:r>
          </w:p>
        </w:tc>
        <w:tc>
          <w:tcPr>
            <w:tcW w:type="dxa" w:w="864"/>
          </w:tcPr>
          <w:p>
            <w:r>
              <w:t>9</w:t>
            </w:r>
          </w:p>
        </w:tc>
        <w:tc>
          <w:tcPr>
            <w:tcW w:type="dxa" w:w="864"/>
          </w:tcPr>
          <w:p>
            <w:r>
              <w:t>1.0</w:t>
            </w:r>
          </w:p>
        </w:tc>
      </w:tr>
      <w:tr>
        <w:tc>
          <w:tcPr>
            <w:tcW w:type="dxa" w:w="864"/>
          </w:tcPr>
          <w:p>
            <w:r>
              <w:t>N05_TO_HIEN_THANH</w:t>
            </w:r>
          </w:p>
        </w:tc>
        <w:tc>
          <w:tcPr>
            <w:tcW w:type="dxa" w:w="864"/>
          </w:tcPr>
          <w:p>
            <w:r>
              <w:t>To Hien Thanh</w:t>
            </w:r>
          </w:p>
        </w:tc>
        <w:tc>
          <w:tcPr>
            <w:tcW w:type="dxa" w:w="864"/>
          </w:tcPr>
          <w:p>
            <w:r>
              <w:t>ok</w:t>
            </w:r>
          </w:p>
        </w:tc>
        <w:tc>
          <w:tcPr>
            <w:tcW w:type="dxa" w:w="864"/>
          </w:tcPr>
          <w:p>
            <w:r>
              <w:t>30.2222</w:t>
            </w:r>
          </w:p>
        </w:tc>
        <w:tc>
          <w:tcPr>
            <w:tcW w:type="dxa" w:w="864"/>
          </w:tcPr>
          <w:p>
            <w:r>
              <w:t>0.0</w:t>
            </w:r>
          </w:p>
        </w:tc>
        <w:tc>
          <w:tcPr>
            <w:tcW w:type="dxa" w:w="864"/>
          </w:tcPr>
          <w:p>
            <w:r>
              <w:t>E</w:t>
            </w:r>
          </w:p>
        </w:tc>
        <w:tc>
          <w:tcPr>
            <w:tcW w:type="dxa" w:w="864"/>
          </w:tcPr>
          <w:p>
            <w:r>
              <w:t>thoang</w:t>
            </w:r>
          </w:p>
        </w:tc>
        <w:tc>
          <w:tcPr>
            <w:tcW w:type="dxa" w:w="864"/>
          </w:tcPr>
          <w:p>
            <w:r>
              <w:t>1.0</w:t>
            </w:r>
          </w:p>
        </w:tc>
        <w:tc>
          <w:tcPr>
            <w:tcW w:type="dxa" w:w="864"/>
          </w:tcPr>
          <w:p>
            <w:r>
              <w:t>9</w:t>
            </w:r>
          </w:p>
        </w:tc>
        <w:tc>
          <w:tcPr>
            <w:tcW w:type="dxa" w:w="864"/>
          </w:tcPr>
          <w:p>
            <w:r>
              <w:t>1.0</w:t>
            </w:r>
          </w:p>
        </w:tc>
      </w:tr>
      <w:tr>
        <w:tc>
          <w:tcPr>
            <w:tcW w:type="dxa" w:w="864"/>
          </w:tcPr>
          <w:p>
            <w:r>
              <w:t>N06_NGUYEN_TRI_PHUONG</w:t>
            </w:r>
          </w:p>
        </w:tc>
        <w:tc>
          <w:tcPr>
            <w:tcW w:type="dxa" w:w="864"/>
          </w:tcPr>
          <w:p>
            <w:r>
              <w:t>Nguyen Tri Phuong</w:t>
            </w:r>
          </w:p>
        </w:tc>
        <w:tc>
          <w:tcPr>
            <w:tcW w:type="dxa" w:w="864"/>
          </w:tcPr>
          <w:p>
            <w:r>
              <w:t>ok</w:t>
            </w:r>
          </w:p>
        </w:tc>
        <w:tc>
          <w:tcPr>
            <w:tcW w:type="dxa" w:w="864"/>
          </w:tcPr>
          <w:p>
            <w:r>
              <w:t>33.3333</w:t>
            </w:r>
          </w:p>
        </w:tc>
        <w:tc>
          <w:tcPr>
            <w:tcW w:type="dxa" w:w="864"/>
          </w:tcPr>
          <w:p>
            <w:r>
              <w:t>0.0</w:t>
            </w:r>
          </w:p>
        </w:tc>
        <w:tc>
          <w:tcPr>
            <w:tcW w:type="dxa" w:w="864"/>
          </w:tcPr>
          <w:p>
            <w:r>
              <w:t>E</w:t>
            </w:r>
          </w:p>
        </w:tc>
        <w:tc>
          <w:tcPr>
            <w:tcW w:type="dxa" w:w="864"/>
          </w:tcPr>
          <w:p>
            <w:r>
              <w:t>thoang</w:t>
            </w:r>
          </w:p>
        </w:tc>
        <w:tc>
          <w:tcPr>
            <w:tcW w:type="dxa" w:w="864"/>
          </w:tcPr>
          <w:p>
            <w:r>
              <w:t>1.0</w:t>
            </w:r>
          </w:p>
        </w:tc>
        <w:tc>
          <w:tcPr>
            <w:tcW w:type="dxa" w:w="864"/>
          </w:tcPr>
          <w:p>
            <w:r>
              <w:t>9</w:t>
            </w:r>
          </w:p>
        </w:tc>
        <w:tc>
          <w:tcPr>
            <w:tcW w:type="dxa" w:w="864"/>
          </w:tcPr>
          <w:p>
            <w:r>
              <w:t>1.0</w:t>
            </w:r>
          </w:p>
        </w:tc>
      </w:tr>
      <w:tr>
        <w:tc>
          <w:tcPr>
            <w:tcW w:type="dxa" w:w="864"/>
          </w:tcPr>
          <w:p>
            <w:r>
              <w:t>N07_SU_VAN_HANH</w:t>
            </w:r>
          </w:p>
        </w:tc>
        <w:tc>
          <w:tcPr>
            <w:tcW w:type="dxa" w:w="864"/>
          </w:tcPr>
          <w:p>
            <w:r>
              <w:t>Su Van Hanh</w:t>
            </w:r>
          </w:p>
        </w:tc>
        <w:tc>
          <w:tcPr>
            <w:tcW w:type="dxa" w:w="864"/>
          </w:tcPr>
          <w:p>
            <w:r>
              <w:t>ok</w:t>
            </w:r>
          </w:p>
        </w:tc>
        <w:tc>
          <w:tcPr>
            <w:tcW w:type="dxa" w:w="864"/>
          </w:tcPr>
          <w:p>
            <w:r>
              <w:t>28.6667</w:t>
            </w:r>
          </w:p>
        </w:tc>
        <w:tc>
          <w:tcPr>
            <w:tcW w:type="dxa" w:w="864"/>
          </w:tcPr>
          <w:p>
            <w:r>
              <w:t>0.0</w:t>
            </w:r>
          </w:p>
        </w:tc>
        <w:tc>
          <w:tcPr>
            <w:tcW w:type="dxa" w:w="864"/>
          </w:tcPr>
          <w:p>
            <w:r>
              <w:t>E</w:t>
            </w:r>
          </w:p>
        </w:tc>
        <w:tc>
          <w:tcPr>
            <w:tcW w:type="dxa" w:w="864"/>
          </w:tcPr>
          <w:p>
            <w:r>
              <w:t>trung_binh</w:t>
            </w:r>
          </w:p>
        </w:tc>
        <w:tc>
          <w:tcPr>
            <w:tcW w:type="dxa" w:w="864"/>
          </w:tcPr>
          <w:p>
            <w:r>
              <w:t>1.0</w:t>
            </w:r>
          </w:p>
        </w:tc>
        <w:tc>
          <w:tcPr>
            <w:tcW w:type="dxa" w:w="864"/>
          </w:tcPr>
          <w:p>
            <w:r>
              <w:t>9</w:t>
            </w:r>
          </w:p>
        </w:tc>
        <w:tc>
          <w:tcPr>
            <w:tcW w:type="dxa" w:w="864"/>
          </w:tcPr>
          <w:p>
            <w:r>
              <w:t>1.0</w:t>
            </w:r>
          </w:p>
        </w:tc>
      </w:tr>
      <w:tr>
        <w:tc>
          <w:tcPr>
            <w:tcW w:type="dxa" w:w="864"/>
          </w:tcPr>
          <w:p>
            <w:r>
              <w:t>N08_DIEN_BIEN_PHU</w:t>
            </w:r>
          </w:p>
        </w:tc>
        <w:tc>
          <w:tcPr>
            <w:tcW w:type="dxa" w:w="864"/>
          </w:tcPr>
          <w:p>
            <w:r>
              <w:t>Dien Bien Phu</w:t>
            </w:r>
          </w:p>
        </w:tc>
        <w:tc>
          <w:tcPr>
            <w:tcW w:type="dxa" w:w="864"/>
          </w:tcPr>
          <w:p>
            <w:r>
              <w:t>ok</w:t>
            </w:r>
          </w:p>
        </w:tc>
        <w:tc>
          <w:tcPr>
            <w:tcW w:type="dxa" w:w="864"/>
          </w:tcPr>
          <w:p>
            <w:r>
              <w:t>41.0</w:t>
            </w:r>
          </w:p>
        </w:tc>
        <w:tc>
          <w:tcPr>
            <w:tcW w:type="dxa" w:w="864"/>
          </w:tcPr>
          <w:p>
            <w:r>
              <w:t>0.0</w:t>
            </w:r>
          </w:p>
        </w:tc>
        <w:tc>
          <w:tcPr>
            <w:tcW w:type="dxa" w:w="864"/>
          </w:tcPr>
          <w:p>
            <w:r>
              <w:t>F</w:t>
            </w:r>
          </w:p>
        </w:tc>
        <w:tc>
          <w:tcPr>
            <w:tcW w:type="dxa" w:w="864"/>
          </w:tcPr>
          <w:p>
            <w:r>
              <w:t>thoang</w:t>
            </w:r>
          </w:p>
        </w:tc>
        <w:tc>
          <w:tcPr>
            <w:tcW w:type="dxa" w:w="864"/>
          </w:tcPr>
          <w:p>
            <w:r>
              <w:t>1.0</w:t>
            </w:r>
          </w:p>
        </w:tc>
        <w:tc>
          <w:tcPr>
            <w:tcW w:type="dxa" w:w="864"/>
          </w:tcPr>
          <w:p>
            <w:r>
              <w:t>9</w:t>
            </w:r>
          </w:p>
        </w:tc>
        <w:tc>
          <w:tcPr>
            <w:tcW w:type="dxa" w:w="864"/>
          </w:tcPr>
          <w:p>
            <w:r>
              <w:t>1.0</w:t>
            </w:r>
          </w:p>
        </w:tc>
      </w:tr>
      <w:tr>
        <w:tc>
          <w:tcPr>
            <w:tcW w:type="dxa" w:w="864"/>
          </w:tcPr>
          <w:p>
            <w:r>
              <w:t>N09_CONG_HOA</w:t>
            </w:r>
          </w:p>
        </w:tc>
        <w:tc>
          <w:tcPr>
            <w:tcW w:type="dxa" w:w="864"/>
          </w:tcPr>
          <w:p>
            <w:r>
              <w:t>Cong Hoa</w:t>
            </w:r>
          </w:p>
        </w:tc>
        <w:tc>
          <w:tcPr>
            <w:tcW w:type="dxa" w:w="864"/>
          </w:tcPr>
          <w:p>
            <w:r>
              <w:t>ok</w:t>
            </w:r>
          </w:p>
        </w:tc>
        <w:tc>
          <w:tcPr>
            <w:tcW w:type="dxa" w:w="864"/>
          </w:tcPr>
          <w:p>
            <w:r>
              <w:t>35.6667</w:t>
            </w:r>
          </w:p>
        </w:tc>
        <w:tc>
          <w:tcPr>
            <w:tcW w:type="dxa" w:w="864"/>
          </w:tcPr>
          <w:p>
            <w:r>
              <w:t>0.0427</w:t>
            </w:r>
          </w:p>
        </w:tc>
        <w:tc>
          <w:tcPr>
            <w:tcW w:type="dxa" w:w="864"/>
          </w:tcPr>
          <w:p>
            <w:r>
              <w:t>F</w:t>
            </w:r>
          </w:p>
        </w:tc>
        <w:tc>
          <w:tcPr>
            <w:tcW w:type="dxa" w:w="864"/>
          </w:tcPr>
          <w:p>
            <w:r>
              <w:t>thoang</w:t>
            </w:r>
          </w:p>
        </w:tc>
        <w:tc>
          <w:tcPr>
            <w:tcW w:type="dxa" w:w="864"/>
          </w:tcPr>
          <w:p>
            <w:r>
              <w:t>1.0</w:t>
            </w:r>
          </w:p>
        </w:tc>
        <w:tc>
          <w:tcPr>
            <w:tcW w:type="dxa" w:w="864"/>
          </w:tcPr>
          <w:p>
            <w:r>
              <w:t>9</w:t>
            </w:r>
          </w:p>
        </w:tc>
        <w:tc>
          <w:tcPr>
            <w:tcW w:type="dxa" w:w="864"/>
          </w:tcPr>
          <w:p>
            <w:r>
              <w:t>1.0</w:t>
            </w:r>
          </w:p>
        </w:tc>
      </w:tr>
      <w:tr>
        <w:tc>
          <w:tcPr>
            <w:tcW w:type="dxa" w:w="864"/>
          </w:tcPr>
          <w:p>
            <w:r>
              <w:t>N10_TRUONG_CHINH</w:t>
            </w:r>
          </w:p>
        </w:tc>
        <w:tc>
          <w:tcPr>
            <w:tcW w:type="dxa" w:w="864"/>
          </w:tcPr>
          <w:p>
            <w:r>
              <w:t>Truong Chinh</w:t>
            </w:r>
          </w:p>
        </w:tc>
        <w:tc>
          <w:tcPr>
            <w:tcW w:type="dxa" w:w="864"/>
          </w:tcPr>
          <w:p>
            <w:r>
              <w:t>ok</w:t>
            </w:r>
          </w:p>
        </w:tc>
        <w:tc>
          <w:tcPr>
            <w:tcW w:type="dxa" w:w="864"/>
          </w:tcPr>
          <w:p>
            <w:r>
              <w:t>32.6667</w:t>
            </w:r>
          </w:p>
        </w:tc>
        <w:tc>
          <w:tcPr>
            <w:tcW w:type="dxa" w:w="864"/>
          </w:tcPr>
          <w:p>
            <w:r>
              <w:t>0.0</w:t>
            </w:r>
          </w:p>
        </w:tc>
        <w:tc>
          <w:tcPr>
            <w:tcW w:type="dxa" w:w="864"/>
          </w:tcPr>
          <w:p>
            <w:r>
              <w:t>E</w:t>
            </w:r>
          </w:p>
        </w:tc>
        <w:tc>
          <w:tcPr>
            <w:tcW w:type="dxa" w:w="864"/>
          </w:tcPr>
          <w:p>
            <w:r>
              <w:t>thoang</w:t>
            </w:r>
          </w:p>
        </w:tc>
        <w:tc>
          <w:tcPr>
            <w:tcW w:type="dxa" w:w="864"/>
          </w:tcPr>
          <w:p>
            <w:r>
              <w:t>1.0</w:t>
            </w:r>
          </w:p>
        </w:tc>
        <w:tc>
          <w:tcPr>
            <w:tcW w:type="dxa" w:w="864"/>
          </w:tcPr>
          <w:p>
            <w:r>
              <w:t>9</w:t>
            </w:r>
          </w:p>
        </w:tc>
        <w:tc>
          <w:tcPr>
            <w:tcW w:type="dxa" w:w="864"/>
          </w:tcPr>
          <w:p>
            <w:r>
              <w:t>1.0</w:t>
            </w:r>
          </w:p>
        </w:tc>
      </w:tr>
    </w:tbl>
    <w:p>
      <w:pPr>
        <w:pStyle w:val="Heading1"/>
      </w:pPr>
      <w:r>
        <w:t>Minh chung Non-IID</w:t>
      </w:r>
    </w:p>
    <w:p>
      <w:r>
        <w:t>Non-IID duoc chung minh bang viec phan phoi velocity khac nhau giua cac node va ban chat nguon khac nhau giua TomTom live flow, OSM topology, PyTorch YOLO video va fallback metadata.</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node_id</w:t>
            </w:r>
          </w:p>
        </w:tc>
        <w:tc>
          <w:tcPr>
            <w:tcW w:type="dxa" w:w="1234"/>
          </w:tcPr>
          <w:p>
            <w:r>
              <w:t>count</w:t>
            </w:r>
          </w:p>
        </w:tc>
        <w:tc>
          <w:tcPr>
            <w:tcW w:type="dxa" w:w="1234"/>
          </w:tcPr>
          <w:p>
            <w:r>
              <w:t>mean_velocity</w:t>
            </w:r>
          </w:p>
        </w:tc>
        <w:tc>
          <w:tcPr>
            <w:tcW w:type="dxa" w:w="1234"/>
          </w:tcPr>
          <w:p>
            <w:r>
              <w:t>std_velocity</w:t>
            </w:r>
          </w:p>
        </w:tc>
        <w:tc>
          <w:tcPr>
            <w:tcW w:type="dxa" w:w="1234"/>
          </w:tcPr>
          <w:p>
            <w:r>
              <w:t>min_velocity</w:t>
            </w:r>
          </w:p>
        </w:tc>
        <w:tc>
          <w:tcPr>
            <w:tcW w:type="dxa" w:w="1234"/>
          </w:tcPr>
          <w:p>
            <w:r>
              <w:t>max_velocity</w:t>
            </w:r>
          </w:p>
        </w:tc>
        <w:tc>
          <w:tcPr>
            <w:tcW w:type="dxa" w:w="1234"/>
          </w:tcPr>
          <w:p>
            <w:r>
              <w:t>skew_velocity</w:t>
            </w:r>
          </w:p>
        </w:tc>
      </w:tr>
      <w:tr>
        <w:tc>
          <w:tcPr>
            <w:tcW w:type="dxa" w:w="1234"/>
          </w:tcPr>
          <w:p>
            <w:r>
              <w:t>N01_LY_THUONG_KIET</w:t>
            </w:r>
          </w:p>
        </w:tc>
        <w:tc>
          <w:tcPr>
            <w:tcW w:type="dxa" w:w="1234"/>
          </w:tcPr>
          <w:p>
            <w:r>
              <w:t>9</w:t>
            </w:r>
          </w:p>
        </w:tc>
        <w:tc>
          <w:tcPr>
            <w:tcW w:type="dxa" w:w="1234"/>
          </w:tcPr>
          <w:p>
            <w:r>
              <w:t>32.7778</w:t>
            </w:r>
          </w:p>
        </w:tc>
        <w:tc>
          <w:tcPr>
            <w:tcW w:type="dxa" w:w="1234"/>
          </w:tcPr>
          <w:p>
            <w:r>
              <w:t>2.4845</w:t>
            </w:r>
          </w:p>
        </w:tc>
        <w:tc>
          <w:tcPr>
            <w:tcW w:type="dxa" w:w="1234"/>
          </w:tcPr>
          <w:p>
            <w:r>
              <w:t>30.0</w:t>
            </w:r>
          </w:p>
        </w:tc>
        <w:tc>
          <w:tcPr>
            <w:tcW w:type="dxa" w:w="1234"/>
          </w:tcPr>
          <w:p>
            <w:r>
              <w:t>35.0</w:t>
            </w:r>
          </w:p>
        </w:tc>
        <w:tc>
          <w:tcPr>
            <w:tcW w:type="dxa" w:w="1234"/>
          </w:tcPr>
          <w:p>
            <w:r>
              <w:t>-0.2236</w:t>
            </w:r>
          </w:p>
        </w:tc>
      </w:tr>
      <w:tr>
        <w:tc>
          <w:tcPr>
            <w:tcW w:type="dxa" w:w="1234"/>
          </w:tcPr>
          <w:p>
            <w:r>
              <w:t>N02_BA_THANG_HAI</w:t>
            </w:r>
          </w:p>
        </w:tc>
        <w:tc>
          <w:tcPr>
            <w:tcW w:type="dxa" w:w="1234"/>
          </w:tcPr>
          <w:p>
            <w:r>
              <w:t>9</w:t>
            </w:r>
          </w:p>
        </w:tc>
        <w:tc>
          <w:tcPr>
            <w:tcW w:type="dxa" w:w="1234"/>
          </w:tcPr>
          <w:p>
            <w:r>
              <w:t>28.7778</w:t>
            </w:r>
          </w:p>
        </w:tc>
        <w:tc>
          <w:tcPr>
            <w:tcW w:type="dxa" w:w="1234"/>
          </w:tcPr>
          <w:p>
            <w:r>
              <w:t>5.0062</w:t>
            </w:r>
          </w:p>
        </w:tc>
        <w:tc>
          <w:tcPr>
            <w:tcW w:type="dxa" w:w="1234"/>
          </w:tcPr>
          <w:p>
            <w:r>
              <w:t>20.0</w:t>
            </w:r>
          </w:p>
        </w:tc>
        <w:tc>
          <w:tcPr>
            <w:tcW w:type="dxa" w:w="1234"/>
          </w:tcPr>
          <w:p>
            <w:r>
              <w:t>35.0</w:t>
            </w:r>
          </w:p>
        </w:tc>
        <w:tc>
          <w:tcPr>
            <w:tcW w:type="dxa" w:w="1234"/>
          </w:tcPr>
          <w:p>
            <w:r>
              <w:t>-0.267</w:t>
            </w:r>
          </w:p>
        </w:tc>
      </w:tr>
      <w:tr>
        <w:tc>
          <w:tcPr>
            <w:tcW w:type="dxa" w:w="1234"/>
          </w:tcPr>
          <w:p>
            <w:r>
              <w:t>N03_CMT8</w:t>
            </w:r>
          </w:p>
        </w:tc>
        <w:tc>
          <w:tcPr>
            <w:tcW w:type="dxa" w:w="1234"/>
          </w:tcPr>
          <w:p>
            <w:r>
              <w:t>9</w:t>
            </w:r>
          </w:p>
        </w:tc>
        <w:tc>
          <w:tcPr>
            <w:tcW w:type="dxa" w:w="1234"/>
          </w:tcPr>
          <w:p>
            <w:r>
              <w:t>34.0</w:t>
            </w:r>
          </w:p>
        </w:tc>
        <w:tc>
          <w:tcPr>
            <w:tcW w:type="dxa" w:w="1234"/>
          </w:tcPr>
          <w:p>
            <w:r>
              <w:t>0.0</w:t>
            </w:r>
          </w:p>
        </w:tc>
        <w:tc>
          <w:tcPr>
            <w:tcW w:type="dxa" w:w="1234"/>
          </w:tcPr>
          <w:p>
            <w:r>
              <w:t>34.0</w:t>
            </w:r>
          </w:p>
        </w:tc>
        <w:tc>
          <w:tcPr>
            <w:tcW w:type="dxa" w:w="1234"/>
          </w:tcPr>
          <w:p>
            <w:r>
              <w:t>34.0</w:t>
            </w:r>
          </w:p>
        </w:tc>
        <w:tc>
          <w:tcPr>
            <w:tcW w:type="dxa" w:w="1234"/>
          </w:tcPr>
          <w:p>
            <w:r>
              <w:t>0.0</w:t>
            </w:r>
          </w:p>
        </w:tc>
      </w:tr>
      <w:tr>
        <w:tc>
          <w:tcPr>
            <w:tcW w:type="dxa" w:w="1234"/>
          </w:tcPr>
          <w:p>
            <w:r>
              <w:t>N04_THANH_THAI</w:t>
            </w:r>
          </w:p>
        </w:tc>
        <w:tc>
          <w:tcPr>
            <w:tcW w:type="dxa" w:w="1234"/>
          </w:tcPr>
          <w:p>
            <w:r>
              <w:t>9</w:t>
            </w:r>
          </w:p>
        </w:tc>
        <w:tc>
          <w:tcPr>
            <w:tcW w:type="dxa" w:w="1234"/>
          </w:tcPr>
          <w:p>
            <w:r>
              <w:t>30.7778</w:t>
            </w:r>
          </w:p>
        </w:tc>
        <w:tc>
          <w:tcPr>
            <w:tcW w:type="dxa" w:w="1234"/>
          </w:tcPr>
          <w:p>
            <w:r>
              <w:t>1.0304</w:t>
            </w:r>
          </w:p>
        </w:tc>
        <w:tc>
          <w:tcPr>
            <w:tcW w:type="dxa" w:w="1234"/>
          </w:tcPr>
          <w:p>
            <w:r>
              <w:t>29.0</w:t>
            </w:r>
          </w:p>
        </w:tc>
        <w:tc>
          <w:tcPr>
            <w:tcW w:type="dxa" w:w="1234"/>
          </w:tcPr>
          <w:p>
            <w:r>
              <w:t>32.0</w:t>
            </w:r>
          </w:p>
        </w:tc>
        <w:tc>
          <w:tcPr>
            <w:tcW w:type="dxa" w:w="1234"/>
          </w:tcPr>
          <w:p>
            <w:r>
              <w:t>-0.7649</w:t>
            </w:r>
          </w:p>
        </w:tc>
      </w:tr>
      <w:tr>
        <w:tc>
          <w:tcPr>
            <w:tcW w:type="dxa" w:w="1234"/>
          </w:tcPr>
          <w:p>
            <w:r>
              <w:t>N05_TO_HIEN_THANH</w:t>
            </w:r>
          </w:p>
        </w:tc>
        <w:tc>
          <w:tcPr>
            <w:tcW w:type="dxa" w:w="1234"/>
          </w:tcPr>
          <w:p>
            <w:r>
              <w:t>9</w:t>
            </w:r>
          </w:p>
        </w:tc>
        <w:tc>
          <w:tcPr>
            <w:tcW w:type="dxa" w:w="1234"/>
          </w:tcPr>
          <w:p>
            <w:r>
              <w:t>30.2222</w:t>
            </w:r>
          </w:p>
        </w:tc>
        <w:tc>
          <w:tcPr>
            <w:tcW w:type="dxa" w:w="1234"/>
          </w:tcPr>
          <w:p>
            <w:r>
              <w:t>0.4157</w:t>
            </w:r>
          </w:p>
        </w:tc>
        <w:tc>
          <w:tcPr>
            <w:tcW w:type="dxa" w:w="1234"/>
          </w:tcPr>
          <w:p>
            <w:r>
              <w:t>30.0</w:t>
            </w:r>
          </w:p>
        </w:tc>
        <w:tc>
          <w:tcPr>
            <w:tcW w:type="dxa" w:w="1234"/>
          </w:tcPr>
          <w:p>
            <w:r>
              <w:t>31.0</w:t>
            </w:r>
          </w:p>
        </w:tc>
        <w:tc>
          <w:tcPr>
            <w:tcW w:type="dxa" w:w="1234"/>
          </w:tcPr>
          <w:p>
            <w:r>
              <w:t>1.3363</w:t>
            </w:r>
          </w:p>
        </w:tc>
      </w:tr>
      <w:tr>
        <w:tc>
          <w:tcPr>
            <w:tcW w:type="dxa" w:w="1234"/>
          </w:tcPr>
          <w:p>
            <w:r>
              <w:t>N06_NGUYEN_TRI_PHUONG</w:t>
            </w:r>
          </w:p>
        </w:tc>
        <w:tc>
          <w:tcPr>
            <w:tcW w:type="dxa" w:w="1234"/>
          </w:tcPr>
          <w:p>
            <w:r>
              <w:t>9</w:t>
            </w:r>
          </w:p>
        </w:tc>
        <w:tc>
          <w:tcPr>
            <w:tcW w:type="dxa" w:w="1234"/>
          </w:tcPr>
          <w:p>
            <w:r>
              <w:t>33.3333</w:t>
            </w:r>
          </w:p>
        </w:tc>
        <w:tc>
          <w:tcPr>
            <w:tcW w:type="dxa" w:w="1234"/>
          </w:tcPr>
          <w:p>
            <w:r>
              <w:t>1.4907</w:t>
            </w:r>
          </w:p>
        </w:tc>
        <w:tc>
          <w:tcPr>
            <w:tcW w:type="dxa" w:w="1234"/>
          </w:tcPr>
          <w:p>
            <w:r>
              <w:t>32.0</w:t>
            </w:r>
          </w:p>
        </w:tc>
        <w:tc>
          <w:tcPr>
            <w:tcW w:type="dxa" w:w="1234"/>
          </w:tcPr>
          <w:p>
            <w:r>
              <w:t>35.0</w:t>
            </w:r>
          </w:p>
        </w:tc>
        <w:tc>
          <w:tcPr>
            <w:tcW w:type="dxa" w:w="1234"/>
          </w:tcPr>
          <w:p>
            <w:r>
              <w:t>0.2236</w:t>
            </w:r>
          </w:p>
        </w:tc>
      </w:tr>
      <w:tr>
        <w:tc>
          <w:tcPr>
            <w:tcW w:type="dxa" w:w="1234"/>
          </w:tcPr>
          <w:p>
            <w:r>
              <w:t>N07_SU_VAN_HANH</w:t>
            </w:r>
          </w:p>
        </w:tc>
        <w:tc>
          <w:tcPr>
            <w:tcW w:type="dxa" w:w="1234"/>
          </w:tcPr>
          <w:p>
            <w:r>
              <w:t>9</w:t>
            </w:r>
          </w:p>
        </w:tc>
        <w:tc>
          <w:tcPr>
            <w:tcW w:type="dxa" w:w="1234"/>
          </w:tcPr>
          <w:p>
            <w:r>
              <w:t>28.6667</w:t>
            </w:r>
          </w:p>
        </w:tc>
        <w:tc>
          <w:tcPr>
            <w:tcW w:type="dxa" w:w="1234"/>
          </w:tcPr>
          <w:p>
            <w:r>
              <w:t>3.8006</w:t>
            </w:r>
          </w:p>
        </w:tc>
        <w:tc>
          <w:tcPr>
            <w:tcW w:type="dxa" w:w="1234"/>
          </w:tcPr>
          <w:p>
            <w:r>
              <w:t>22.0</w:t>
            </w:r>
          </w:p>
        </w:tc>
        <w:tc>
          <w:tcPr>
            <w:tcW w:type="dxa" w:w="1234"/>
          </w:tcPr>
          <w:p>
            <w:r>
              <w:t>33.0</w:t>
            </w:r>
          </w:p>
        </w:tc>
        <w:tc>
          <w:tcPr>
            <w:tcW w:type="dxa" w:w="1234"/>
          </w:tcPr>
          <w:p>
            <w:r>
              <w:t>-0.9081</w:t>
            </w:r>
          </w:p>
        </w:tc>
      </w:tr>
      <w:tr>
        <w:tc>
          <w:tcPr>
            <w:tcW w:type="dxa" w:w="1234"/>
          </w:tcPr>
          <w:p>
            <w:r>
              <w:t>N08_DIEN_BIEN_PHU</w:t>
            </w:r>
          </w:p>
        </w:tc>
        <w:tc>
          <w:tcPr>
            <w:tcW w:type="dxa" w:w="1234"/>
          </w:tcPr>
          <w:p>
            <w:r>
              <w:t>9</w:t>
            </w:r>
          </w:p>
        </w:tc>
        <w:tc>
          <w:tcPr>
            <w:tcW w:type="dxa" w:w="1234"/>
          </w:tcPr>
          <w:p>
            <w:r>
              <w:t>41.0</w:t>
            </w:r>
          </w:p>
        </w:tc>
        <w:tc>
          <w:tcPr>
            <w:tcW w:type="dxa" w:w="1234"/>
          </w:tcPr>
          <w:p>
            <w:r>
              <w:t>0.0</w:t>
            </w:r>
          </w:p>
        </w:tc>
        <w:tc>
          <w:tcPr>
            <w:tcW w:type="dxa" w:w="1234"/>
          </w:tcPr>
          <w:p>
            <w:r>
              <w:t>41.0</w:t>
            </w:r>
          </w:p>
        </w:tc>
        <w:tc>
          <w:tcPr>
            <w:tcW w:type="dxa" w:w="1234"/>
          </w:tcPr>
          <w:p>
            <w:r>
              <w:t>41.0</w:t>
            </w:r>
          </w:p>
        </w:tc>
        <w:tc>
          <w:tcPr>
            <w:tcW w:type="dxa" w:w="1234"/>
          </w:tcPr>
          <w:p>
            <w:r>
              <w:t>0.0</w:t>
            </w:r>
          </w:p>
        </w:tc>
      </w:tr>
      <w:tr>
        <w:tc>
          <w:tcPr>
            <w:tcW w:type="dxa" w:w="1234"/>
          </w:tcPr>
          <w:p>
            <w:r>
              <w:t>N09_CONG_HOA</w:t>
            </w:r>
          </w:p>
        </w:tc>
        <w:tc>
          <w:tcPr>
            <w:tcW w:type="dxa" w:w="1234"/>
          </w:tcPr>
          <w:p>
            <w:r>
              <w:t>9</w:t>
            </w:r>
          </w:p>
        </w:tc>
        <w:tc>
          <w:tcPr>
            <w:tcW w:type="dxa" w:w="1234"/>
          </w:tcPr>
          <w:p>
            <w:r>
              <w:t>35.6667</w:t>
            </w:r>
          </w:p>
        </w:tc>
        <w:tc>
          <w:tcPr>
            <w:tcW w:type="dxa" w:w="1234"/>
          </w:tcPr>
          <w:p>
            <w:r>
              <w:t>4.3461</w:t>
            </w:r>
          </w:p>
        </w:tc>
        <w:tc>
          <w:tcPr>
            <w:tcW w:type="dxa" w:w="1234"/>
          </w:tcPr>
          <w:p>
            <w:r>
              <w:t>24.0</w:t>
            </w:r>
          </w:p>
        </w:tc>
        <w:tc>
          <w:tcPr>
            <w:tcW w:type="dxa" w:w="1234"/>
          </w:tcPr>
          <w:p>
            <w:r>
              <w:t>39.0</w:t>
            </w:r>
          </w:p>
        </w:tc>
        <w:tc>
          <w:tcPr>
            <w:tcW w:type="dxa" w:w="1234"/>
          </w:tcPr>
          <w:p>
            <w:r>
              <w:t>-1.9986</w:t>
            </w:r>
          </w:p>
        </w:tc>
      </w:tr>
      <w:tr>
        <w:tc>
          <w:tcPr>
            <w:tcW w:type="dxa" w:w="1234"/>
          </w:tcPr>
          <w:p>
            <w:r>
              <w:t>N10_TRUONG_CHINH</w:t>
            </w:r>
          </w:p>
        </w:tc>
        <w:tc>
          <w:tcPr>
            <w:tcW w:type="dxa" w:w="1234"/>
          </w:tcPr>
          <w:p>
            <w:r>
              <w:t>9</w:t>
            </w:r>
          </w:p>
        </w:tc>
        <w:tc>
          <w:tcPr>
            <w:tcW w:type="dxa" w:w="1234"/>
          </w:tcPr>
          <w:p>
            <w:r>
              <w:t>32.6667</w:t>
            </w:r>
          </w:p>
        </w:tc>
        <w:tc>
          <w:tcPr>
            <w:tcW w:type="dxa" w:w="1234"/>
          </w:tcPr>
          <w:p>
            <w:r>
              <w:t>6.2539</w:t>
            </w:r>
          </w:p>
        </w:tc>
        <w:tc>
          <w:tcPr>
            <w:tcW w:type="dxa" w:w="1234"/>
          </w:tcPr>
          <w:p>
            <w:r>
              <w:t>15.0</w:t>
            </w:r>
          </w:p>
        </w:tc>
        <w:tc>
          <w:tcPr>
            <w:tcW w:type="dxa" w:w="1234"/>
          </w:tcPr>
          <w:p>
            <w:r>
              <w:t>35.0</w:t>
            </w:r>
          </w:p>
        </w:tc>
        <w:tc>
          <w:tcPr>
            <w:tcW w:type="dxa" w:w="1234"/>
          </w:tcPr>
          <w:p>
            <w:r>
              <w:t>-2.4633</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node_a</w:t>
            </w:r>
          </w:p>
        </w:tc>
        <w:tc>
          <w:tcPr>
            <w:tcW w:type="dxa" w:w="1728"/>
          </w:tcPr>
          <w:p>
            <w:r>
              <w:t>node_b</w:t>
            </w:r>
          </w:p>
        </w:tc>
        <w:tc>
          <w:tcPr>
            <w:tcW w:type="dxa" w:w="1728"/>
          </w:tcPr>
          <w:p>
            <w:r>
              <w:t>ks_distance</w:t>
            </w:r>
          </w:p>
        </w:tc>
        <w:tc>
          <w:tcPr>
            <w:tcW w:type="dxa" w:w="1728"/>
          </w:tcPr>
          <w:p>
            <w:r>
              <w:t>js_distance</w:t>
            </w:r>
          </w:p>
        </w:tc>
        <w:tc>
          <w:tcPr>
            <w:tcW w:type="dxa" w:w="1728"/>
          </w:tcPr>
          <w:p>
            <w:r>
              <w:t>interpretation</w:t>
            </w:r>
          </w:p>
        </w:tc>
      </w:tr>
      <w:tr>
        <w:tc>
          <w:tcPr>
            <w:tcW w:type="dxa" w:w="1728"/>
          </w:tcPr>
          <w:p>
            <w:r>
              <w:t>N01_LY_THUONG_KIET</w:t>
            </w:r>
          </w:p>
        </w:tc>
        <w:tc>
          <w:tcPr>
            <w:tcW w:type="dxa" w:w="1728"/>
          </w:tcPr>
          <w:p>
            <w:r>
              <w:t>N02_BA_THANG_HAI</w:t>
            </w:r>
          </w:p>
        </w:tc>
        <w:tc>
          <w:tcPr>
            <w:tcW w:type="dxa" w:w="1728"/>
          </w:tcPr>
          <w:p>
            <w:r>
              <w:t>0.5556</w:t>
            </w:r>
          </w:p>
        </w:tc>
        <w:tc>
          <w:tcPr>
            <w:tcW w:type="dxa" w:w="1728"/>
          </w:tcPr>
          <w:p>
            <w:r>
              <w:t>0.7588</w:t>
            </w:r>
          </w:p>
        </w:tc>
        <w:tc>
          <w:tcPr>
            <w:tcW w:type="dxa" w:w="1728"/>
          </w:tcPr>
          <w:p>
            <w:r>
              <w:t>different_distribution</w:t>
            </w:r>
          </w:p>
        </w:tc>
      </w:tr>
      <w:tr>
        <w:tc>
          <w:tcPr>
            <w:tcW w:type="dxa" w:w="1728"/>
          </w:tcPr>
          <w:p>
            <w:r>
              <w:t>N01_LY_THUONG_KIET</w:t>
            </w:r>
          </w:p>
        </w:tc>
        <w:tc>
          <w:tcPr>
            <w:tcW w:type="dxa" w:w="1728"/>
          </w:tcPr>
          <w:p>
            <w:r>
              <w:t>N03_CMT8</w:t>
            </w:r>
          </w:p>
        </w:tc>
        <w:tc>
          <w:tcPr>
            <w:tcW w:type="dxa" w:w="1728"/>
          </w:tcPr>
          <w:p>
            <w:r>
              <w:t>0.5556</w:t>
            </w:r>
          </w:p>
        </w:tc>
        <w:tc>
          <w:tcPr>
            <w:tcW w:type="dxa" w:w="1728"/>
          </w:tcPr>
          <w:p>
            <w:r>
              <w:t>1.0</w:t>
            </w:r>
          </w:p>
        </w:tc>
        <w:tc>
          <w:tcPr>
            <w:tcW w:type="dxa" w:w="1728"/>
          </w:tcPr>
          <w:p>
            <w:r>
              <w:t>different_distribution</w:t>
            </w:r>
          </w:p>
        </w:tc>
      </w:tr>
      <w:tr>
        <w:tc>
          <w:tcPr>
            <w:tcW w:type="dxa" w:w="1728"/>
          </w:tcPr>
          <w:p>
            <w:r>
              <w:t>N01_LY_THUONG_KIET</w:t>
            </w:r>
          </w:p>
        </w:tc>
        <w:tc>
          <w:tcPr>
            <w:tcW w:type="dxa" w:w="1728"/>
          </w:tcPr>
          <w:p>
            <w:r>
              <w:t>N04_THANH_THAI</w:t>
            </w:r>
          </w:p>
        </w:tc>
        <w:tc>
          <w:tcPr>
            <w:tcW w:type="dxa" w:w="1728"/>
          </w:tcPr>
          <w:p>
            <w:r>
              <w:t>0.5556</w:t>
            </w:r>
          </w:p>
        </w:tc>
        <w:tc>
          <w:tcPr>
            <w:tcW w:type="dxa" w:w="1728"/>
          </w:tcPr>
          <w:p>
            <w:r>
              <w:t>1.0</w:t>
            </w:r>
          </w:p>
        </w:tc>
        <w:tc>
          <w:tcPr>
            <w:tcW w:type="dxa" w:w="1728"/>
          </w:tcPr>
          <w:p>
            <w:r>
              <w:t>different_distribution</w:t>
            </w:r>
          </w:p>
        </w:tc>
      </w:tr>
      <w:tr>
        <w:tc>
          <w:tcPr>
            <w:tcW w:type="dxa" w:w="1728"/>
          </w:tcPr>
          <w:p>
            <w:r>
              <w:t>N01_LY_THUONG_KIET</w:t>
            </w:r>
          </w:p>
        </w:tc>
        <w:tc>
          <w:tcPr>
            <w:tcW w:type="dxa" w:w="1728"/>
          </w:tcPr>
          <w:p>
            <w:r>
              <w:t>N05_TO_HIEN_THANH</w:t>
            </w:r>
          </w:p>
        </w:tc>
        <w:tc>
          <w:tcPr>
            <w:tcW w:type="dxa" w:w="1728"/>
          </w:tcPr>
          <w:p>
            <w:r>
              <w:t>0.5556</w:t>
            </w:r>
          </w:p>
        </w:tc>
        <w:tc>
          <w:tcPr>
            <w:tcW w:type="dxa" w:w="1728"/>
          </w:tcPr>
          <w:p>
            <w:r>
              <w:t>0.6497</w:t>
            </w:r>
          </w:p>
        </w:tc>
        <w:tc>
          <w:tcPr>
            <w:tcW w:type="dxa" w:w="1728"/>
          </w:tcPr>
          <w:p>
            <w:r>
              <w:t>different_distribution</w:t>
            </w:r>
          </w:p>
        </w:tc>
      </w:tr>
      <w:tr>
        <w:tc>
          <w:tcPr>
            <w:tcW w:type="dxa" w:w="1728"/>
          </w:tcPr>
          <w:p>
            <w:r>
              <w:t>N01_LY_THUONG_KIET</w:t>
            </w:r>
          </w:p>
        </w:tc>
        <w:tc>
          <w:tcPr>
            <w:tcW w:type="dxa" w:w="1728"/>
          </w:tcPr>
          <w:p>
            <w:r>
              <w:t>N06_NGUYEN_TRI_PHUONG</w:t>
            </w:r>
          </w:p>
        </w:tc>
        <w:tc>
          <w:tcPr>
            <w:tcW w:type="dxa" w:w="1728"/>
          </w:tcPr>
          <w:p>
            <w:r>
              <w:t>0.4444</w:t>
            </w:r>
          </w:p>
        </w:tc>
        <w:tc>
          <w:tcPr>
            <w:tcW w:type="dxa" w:w="1728"/>
          </w:tcPr>
          <w:p>
            <w:r>
              <w:t>0.7103</w:t>
            </w:r>
          </w:p>
        </w:tc>
        <w:tc>
          <w:tcPr>
            <w:tcW w:type="dxa" w:w="1728"/>
          </w:tcPr>
          <w:p>
            <w:r>
              <w:t>different_distribution</w:t>
            </w:r>
          </w:p>
        </w:tc>
      </w:tr>
      <w:tr>
        <w:tc>
          <w:tcPr>
            <w:tcW w:type="dxa" w:w="1728"/>
          </w:tcPr>
          <w:p>
            <w:r>
              <w:t>N01_LY_THUONG_KIET</w:t>
            </w:r>
          </w:p>
        </w:tc>
        <w:tc>
          <w:tcPr>
            <w:tcW w:type="dxa" w:w="1728"/>
          </w:tcPr>
          <w:p>
            <w:r>
              <w:t>N07_SU_VAN_HANH</w:t>
            </w:r>
          </w:p>
        </w:tc>
        <w:tc>
          <w:tcPr>
            <w:tcW w:type="dxa" w:w="1728"/>
          </w:tcPr>
          <w:p>
            <w:r>
              <w:t>0.5556</w:t>
            </w:r>
          </w:p>
        </w:tc>
        <w:tc>
          <w:tcPr>
            <w:tcW w:type="dxa" w:w="1728"/>
          </w:tcPr>
          <w:p>
            <w:r>
              <w:t>0.7854</w:t>
            </w:r>
          </w:p>
        </w:tc>
        <w:tc>
          <w:tcPr>
            <w:tcW w:type="dxa" w:w="1728"/>
          </w:tcPr>
          <w:p>
            <w:r>
              <w:t>different_distribution</w:t>
            </w:r>
          </w:p>
        </w:tc>
      </w:tr>
      <w:tr>
        <w:tc>
          <w:tcPr>
            <w:tcW w:type="dxa" w:w="1728"/>
          </w:tcPr>
          <w:p>
            <w:r>
              <w:t>N01_LY_THUONG_KIET</w:t>
            </w:r>
          </w:p>
        </w:tc>
        <w:tc>
          <w:tcPr>
            <w:tcW w:type="dxa" w:w="1728"/>
          </w:tcPr>
          <w:p>
            <w:r>
              <w:t>N08_DIEN_BIEN_PHU</w:t>
            </w:r>
          </w:p>
        </w:tc>
        <w:tc>
          <w:tcPr>
            <w:tcW w:type="dxa" w:w="1728"/>
          </w:tcPr>
          <w:p>
            <w:r>
              <w:t>1.0</w:t>
            </w:r>
          </w:p>
        </w:tc>
        <w:tc>
          <w:tcPr>
            <w:tcW w:type="dxa" w:w="1728"/>
          </w:tcPr>
          <w:p>
            <w:r>
              <w:t>1.0</w:t>
            </w:r>
          </w:p>
        </w:tc>
        <w:tc>
          <w:tcPr>
            <w:tcW w:type="dxa" w:w="1728"/>
          </w:tcPr>
          <w:p>
            <w:r>
              <w:t>different_distribution</w:t>
            </w:r>
          </w:p>
        </w:tc>
      </w:tr>
      <w:tr>
        <w:tc>
          <w:tcPr>
            <w:tcW w:type="dxa" w:w="1728"/>
          </w:tcPr>
          <w:p>
            <w:r>
              <w:t>N01_LY_THUONG_KIET</w:t>
            </w:r>
          </w:p>
        </w:tc>
        <w:tc>
          <w:tcPr>
            <w:tcW w:type="dxa" w:w="1728"/>
          </w:tcPr>
          <w:p>
            <w:r>
              <w:t>N09_CONG_HOA</w:t>
            </w:r>
          </w:p>
        </w:tc>
        <w:tc>
          <w:tcPr>
            <w:tcW w:type="dxa" w:w="1728"/>
          </w:tcPr>
          <w:p>
            <w:r>
              <w:t>0.8889</w:t>
            </w:r>
          </w:p>
        </w:tc>
        <w:tc>
          <w:tcPr>
            <w:tcW w:type="dxa" w:w="1728"/>
          </w:tcPr>
          <w:p>
            <w:r>
              <w:t>1.0</w:t>
            </w:r>
          </w:p>
        </w:tc>
        <w:tc>
          <w:tcPr>
            <w:tcW w:type="dxa" w:w="1728"/>
          </w:tcPr>
          <w:p>
            <w:r>
              <w:t>different_distribution</w:t>
            </w:r>
          </w:p>
        </w:tc>
      </w:tr>
      <w:tr>
        <w:tc>
          <w:tcPr>
            <w:tcW w:type="dxa" w:w="1728"/>
          </w:tcPr>
          <w:p>
            <w:r>
              <w:t>N01_LY_THUONG_KIET</w:t>
            </w:r>
          </w:p>
        </w:tc>
        <w:tc>
          <w:tcPr>
            <w:tcW w:type="dxa" w:w="1728"/>
          </w:tcPr>
          <w:p>
            <w:r>
              <w:t>N10_TRUONG_CHINH</w:t>
            </w:r>
          </w:p>
        </w:tc>
        <w:tc>
          <w:tcPr>
            <w:tcW w:type="dxa" w:w="1728"/>
          </w:tcPr>
          <w:p>
            <w:r>
              <w:t>0.3333</w:t>
            </w:r>
          </w:p>
        </w:tc>
        <w:tc>
          <w:tcPr>
            <w:tcW w:type="dxa" w:w="1728"/>
          </w:tcPr>
          <w:p>
            <w:r>
              <w:t>0.553</w:t>
            </w:r>
          </w:p>
        </w:tc>
        <w:tc>
          <w:tcPr>
            <w:tcW w:type="dxa" w:w="1728"/>
          </w:tcPr>
          <w:p>
            <w:r>
              <w:t>different_distribution</w:t>
            </w:r>
          </w:p>
        </w:tc>
      </w:tr>
      <w:tr>
        <w:tc>
          <w:tcPr>
            <w:tcW w:type="dxa" w:w="1728"/>
          </w:tcPr>
          <w:p>
            <w:r>
              <w:t>N02_BA_THANG_HAI</w:t>
            </w:r>
          </w:p>
        </w:tc>
        <w:tc>
          <w:tcPr>
            <w:tcW w:type="dxa" w:w="1728"/>
          </w:tcPr>
          <w:p>
            <w:r>
              <w:t>N03_CMT8</w:t>
            </w:r>
          </w:p>
        </w:tc>
        <w:tc>
          <w:tcPr>
            <w:tcW w:type="dxa" w:w="1728"/>
          </w:tcPr>
          <w:p>
            <w:r>
              <w:t>0.6667</w:t>
            </w:r>
          </w:p>
        </w:tc>
        <w:tc>
          <w:tcPr>
            <w:tcW w:type="dxa" w:w="1728"/>
          </w:tcPr>
          <w:p>
            <w:r>
              <w:t>0.6776</w:t>
            </w:r>
          </w:p>
        </w:tc>
        <w:tc>
          <w:tcPr>
            <w:tcW w:type="dxa" w:w="1728"/>
          </w:tcPr>
          <w:p>
            <w:r>
              <w:t>different_distribution</w:t>
            </w:r>
          </w:p>
        </w:tc>
      </w:tr>
      <w:tr>
        <w:tc>
          <w:tcPr>
            <w:tcW w:type="dxa" w:w="1728"/>
          </w:tcPr>
          <w:p>
            <w:r>
              <w:t>N02_BA_THANG_HAI</w:t>
            </w:r>
          </w:p>
        </w:tc>
        <w:tc>
          <w:tcPr>
            <w:tcW w:type="dxa" w:w="1728"/>
          </w:tcPr>
          <w:p>
            <w:r>
              <w:t>N04_THANH_THAI</w:t>
            </w:r>
          </w:p>
        </w:tc>
        <w:tc>
          <w:tcPr>
            <w:tcW w:type="dxa" w:w="1728"/>
          </w:tcPr>
          <w:p>
            <w:r>
              <w:t>0.4444</w:t>
            </w:r>
          </w:p>
        </w:tc>
        <w:tc>
          <w:tcPr>
            <w:tcW w:type="dxa" w:w="1728"/>
          </w:tcPr>
          <w:p>
            <w:r>
              <w:t>0.833</w:t>
            </w:r>
          </w:p>
        </w:tc>
        <w:tc>
          <w:tcPr>
            <w:tcW w:type="dxa" w:w="1728"/>
          </w:tcPr>
          <w:p>
            <w:r>
              <w:t>different_distribution</w:t>
            </w:r>
          </w:p>
        </w:tc>
      </w:tr>
      <w:tr>
        <w:tc>
          <w:tcPr>
            <w:tcW w:type="dxa" w:w="1728"/>
          </w:tcPr>
          <w:p>
            <w:r>
              <w:t>N02_BA_THANG_HAI</w:t>
            </w:r>
          </w:p>
        </w:tc>
        <w:tc>
          <w:tcPr>
            <w:tcW w:type="dxa" w:w="1728"/>
          </w:tcPr>
          <w:p>
            <w:r>
              <w:t>N05_TO_HIEN_THANH</w:t>
            </w:r>
          </w:p>
        </w:tc>
        <w:tc>
          <w:tcPr>
            <w:tcW w:type="dxa" w:w="1728"/>
          </w:tcPr>
          <w:p>
            <w:r>
              <w:t>0.5556</w:t>
            </w:r>
          </w:p>
        </w:tc>
        <w:tc>
          <w:tcPr>
            <w:tcW w:type="dxa" w:w="1728"/>
          </w:tcPr>
          <w:p>
            <w:r>
              <w:t>1.0</w:t>
            </w:r>
          </w:p>
        </w:tc>
        <w:tc>
          <w:tcPr>
            <w:tcW w:type="dxa" w:w="1728"/>
          </w:tcPr>
          <w:p>
            <w:r>
              <w:t>different_distribution</w:t>
            </w:r>
          </w:p>
        </w:tc>
      </w:tr>
      <w:tr>
        <w:tc>
          <w:tcPr>
            <w:tcW w:type="dxa" w:w="1728"/>
          </w:tcPr>
          <w:p>
            <w:r>
              <w:t>N02_BA_THANG_HAI</w:t>
            </w:r>
          </w:p>
        </w:tc>
        <w:tc>
          <w:tcPr>
            <w:tcW w:type="dxa" w:w="1728"/>
          </w:tcPr>
          <w:p>
            <w:r>
              <w:t>N06_NGUYEN_TRI_PHUONG</w:t>
            </w:r>
          </w:p>
        </w:tc>
        <w:tc>
          <w:tcPr>
            <w:tcW w:type="dxa" w:w="1728"/>
          </w:tcPr>
          <w:p>
            <w:r>
              <w:t>0.5556</w:t>
            </w:r>
          </w:p>
        </w:tc>
        <w:tc>
          <w:tcPr>
            <w:tcW w:type="dxa" w:w="1728"/>
          </w:tcPr>
          <w:p>
            <w:r>
              <w:t>0.6326</w:t>
            </w:r>
          </w:p>
        </w:tc>
        <w:tc>
          <w:tcPr>
            <w:tcW w:type="dxa" w:w="1728"/>
          </w:tcPr>
          <w:p>
            <w:r>
              <w:t>different_distribution</w:t>
            </w:r>
          </w:p>
        </w:tc>
      </w:tr>
      <w:tr>
        <w:tc>
          <w:tcPr>
            <w:tcW w:type="dxa" w:w="1728"/>
          </w:tcPr>
          <w:p>
            <w:r>
              <w:t>N02_BA_THANG_HAI</w:t>
            </w:r>
          </w:p>
        </w:tc>
        <w:tc>
          <w:tcPr>
            <w:tcW w:type="dxa" w:w="1728"/>
          </w:tcPr>
          <w:p>
            <w:r>
              <w:t>N07_SU_VAN_HANH</w:t>
            </w:r>
          </w:p>
        </w:tc>
        <w:tc>
          <w:tcPr>
            <w:tcW w:type="dxa" w:w="1728"/>
          </w:tcPr>
          <w:p>
            <w:r>
              <w:t>0.3333</w:t>
            </w:r>
          </w:p>
        </w:tc>
        <w:tc>
          <w:tcPr>
            <w:tcW w:type="dxa" w:w="1728"/>
          </w:tcPr>
          <w:p>
            <w:r>
              <w:t>0.8165</w:t>
            </w:r>
          </w:p>
        </w:tc>
        <w:tc>
          <w:tcPr>
            <w:tcW w:type="dxa" w:w="1728"/>
          </w:tcPr>
          <w:p>
            <w:r>
              <w:t>different_distribution</w:t>
            </w:r>
          </w:p>
        </w:tc>
      </w:tr>
      <w:tr>
        <w:tc>
          <w:tcPr>
            <w:tcW w:type="dxa" w:w="1728"/>
          </w:tcPr>
          <w:p>
            <w:r>
              <w:t>N02_BA_THANG_HAI</w:t>
            </w:r>
          </w:p>
        </w:tc>
        <w:tc>
          <w:tcPr>
            <w:tcW w:type="dxa" w:w="1728"/>
          </w:tcPr>
          <w:p>
            <w:r>
              <w:t>N08_DIEN_BIEN_PHU</w:t>
            </w:r>
          </w:p>
        </w:tc>
        <w:tc>
          <w:tcPr>
            <w:tcW w:type="dxa" w:w="1728"/>
          </w:tcPr>
          <w:p>
            <w:r>
              <w:t>1.0</w:t>
            </w:r>
          </w:p>
        </w:tc>
        <w:tc>
          <w:tcPr>
            <w:tcW w:type="dxa" w:w="1728"/>
          </w:tcPr>
          <w:p>
            <w:r>
              <w:t>1.0</w:t>
            </w:r>
          </w:p>
        </w:tc>
        <w:tc>
          <w:tcPr>
            <w:tcW w:type="dxa" w:w="1728"/>
          </w:tcPr>
          <w:p>
            <w:r>
              <w:t>different_distribution</w:t>
            </w:r>
          </w:p>
        </w:tc>
      </w:tr>
      <w:tr>
        <w:tc>
          <w:tcPr>
            <w:tcW w:type="dxa" w:w="1728"/>
          </w:tcPr>
          <w:p>
            <w:r>
              <w:t>N02_BA_THANG_HAI</w:t>
            </w:r>
          </w:p>
        </w:tc>
        <w:tc>
          <w:tcPr>
            <w:tcW w:type="dxa" w:w="1728"/>
          </w:tcPr>
          <w:p>
            <w:r>
              <w:t>N09_CONG_HOA</w:t>
            </w:r>
          </w:p>
        </w:tc>
        <w:tc>
          <w:tcPr>
            <w:tcW w:type="dxa" w:w="1728"/>
          </w:tcPr>
          <w:p>
            <w:r>
              <w:t>0.8889</w:t>
            </w:r>
          </w:p>
        </w:tc>
        <w:tc>
          <w:tcPr>
            <w:tcW w:type="dxa" w:w="1728"/>
          </w:tcPr>
          <w:p>
            <w:r>
              <w:t>0.8199</w:t>
            </w:r>
          </w:p>
        </w:tc>
        <w:tc>
          <w:tcPr>
            <w:tcW w:type="dxa" w:w="1728"/>
          </w:tcPr>
          <w:p>
            <w:r>
              <w:t>different_distribution</w:t>
            </w:r>
          </w:p>
        </w:tc>
      </w:tr>
      <w:tr>
        <w:tc>
          <w:tcPr>
            <w:tcW w:type="dxa" w:w="1728"/>
          </w:tcPr>
          <w:p>
            <w:r>
              <w:t>N02_BA_THANG_HAI</w:t>
            </w:r>
          </w:p>
        </w:tc>
        <w:tc>
          <w:tcPr>
            <w:tcW w:type="dxa" w:w="1728"/>
          </w:tcPr>
          <w:p>
            <w:r>
              <w:t>N10_TRUONG_CHINH</w:t>
            </w:r>
          </w:p>
        </w:tc>
        <w:tc>
          <w:tcPr>
            <w:tcW w:type="dxa" w:w="1728"/>
          </w:tcPr>
          <w:p>
            <w:r>
              <w:t>0.6667</w:t>
            </w:r>
          </w:p>
        </w:tc>
        <w:tc>
          <w:tcPr>
            <w:tcW w:type="dxa" w:w="1728"/>
          </w:tcPr>
          <w:p>
            <w:r>
              <w:t>0.6953</w:t>
            </w:r>
          </w:p>
        </w:tc>
        <w:tc>
          <w:tcPr>
            <w:tcW w:type="dxa" w:w="1728"/>
          </w:tcPr>
          <w:p>
            <w:r>
              <w:t>different_distribution</w:t>
            </w:r>
          </w:p>
        </w:tc>
      </w:tr>
      <w:tr>
        <w:tc>
          <w:tcPr>
            <w:tcW w:type="dxa" w:w="1728"/>
          </w:tcPr>
          <w:p>
            <w:r>
              <w:t>N03_CMT8</w:t>
            </w:r>
          </w:p>
        </w:tc>
        <w:tc>
          <w:tcPr>
            <w:tcW w:type="dxa" w:w="1728"/>
          </w:tcPr>
          <w:p>
            <w:r>
              <w:t>N04_THANH_THAI</w:t>
            </w:r>
          </w:p>
        </w:tc>
        <w:tc>
          <w:tcPr>
            <w:tcW w:type="dxa" w:w="1728"/>
          </w:tcPr>
          <w:p>
            <w:r>
              <w:t>1.0</w:t>
            </w:r>
          </w:p>
        </w:tc>
        <w:tc>
          <w:tcPr>
            <w:tcW w:type="dxa" w:w="1728"/>
          </w:tcPr>
          <w:p>
            <w:r>
              <w:t>1.0</w:t>
            </w:r>
          </w:p>
        </w:tc>
        <w:tc>
          <w:tcPr>
            <w:tcW w:type="dxa" w:w="1728"/>
          </w:tcPr>
          <w:p>
            <w:r>
              <w:t>different_distribution</w:t>
            </w:r>
          </w:p>
        </w:tc>
      </w:tr>
      <w:tr>
        <w:tc>
          <w:tcPr>
            <w:tcW w:type="dxa" w:w="1728"/>
          </w:tcPr>
          <w:p>
            <w:r>
              <w:t>N03_CMT8</w:t>
            </w:r>
          </w:p>
        </w:tc>
        <w:tc>
          <w:tcPr>
            <w:tcW w:type="dxa" w:w="1728"/>
          </w:tcPr>
          <w:p>
            <w:r>
              <w:t>N05_TO_HIEN_THANH</w:t>
            </w:r>
          </w:p>
        </w:tc>
        <w:tc>
          <w:tcPr>
            <w:tcW w:type="dxa" w:w="1728"/>
          </w:tcPr>
          <w:p>
            <w:r>
              <w:t>1.0</w:t>
            </w:r>
          </w:p>
        </w:tc>
        <w:tc>
          <w:tcPr>
            <w:tcW w:type="dxa" w:w="1728"/>
          </w:tcPr>
          <w:p>
            <w:r>
              <w:t>1.0</w:t>
            </w:r>
          </w:p>
        </w:tc>
        <w:tc>
          <w:tcPr>
            <w:tcW w:type="dxa" w:w="1728"/>
          </w:tcPr>
          <w:p>
            <w:r>
              <w:t>different_distribution</w:t>
            </w:r>
          </w:p>
        </w:tc>
      </w:tr>
      <w:tr>
        <w:tc>
          <w:tcPr>
            <w:tcW w:type="dxa" w:w="1728"/>
          </w:tcPr>
          <w:p>
            <w:r>
              <w:t>N03_CMT8</w:t>
            </w:r>
          </w:p>
        </w:tc>
        <w:tc>
          <w:tcPr>
            <w:tcW w:type="dxa" w:w="1728"/>
          </w:tcPr>
          <w:p>
            <w:r>
              <w:t>N06_NGUYEN_TRI_PHUONG</w:t>
            </w:r>
          </w:p>
        </w:tc>
        <w:tc>
          <w:tcPr>
            <w:tcW w:type="dxa" w:w="1728"/>
          </w:tcPr>
          <w:p>
            <w:r>
              <w:t>0.5556</w:t>
            </w:r>
          </w:p>
        </w:tc>
        <w:tc>
          <w:tcPr>
            <w:tcW w:type="dxa" w:w="1728"/>
          </w:tcPr>
          <w:p>
            <w:r>
              <w:t>1.0</w:t>
            </w:r>
          </w:p>
        </w:tc>
        <w:tc>
          <w:tcPr>
            <w:tcW w:type="dxa" w:w="1728"/>
          </w:tcPr>
          <w:p>
            <w:r>
              <w:t>different_distribution</w:t>
            </w:r>
          </w:p>
        </w:tc>
      </w:tr>
      <w:tr>
        <w:tc>
          <w:tcPr>
            <w:tcW w:type="dxa" w:w="1728"/>
          </w:tcPr>
          <w:p>
            <w:r>
              <w:t>N03_CMT8</w:t>
            </w:r>
          </w:p>
        </w:tc>
        <w:tc>
          <w:tcPr>
            <w:tcW w:type="dxa" w:w="1728"/>
          </w:tcPr>
          <w:p>
            <w:r>
              <w:t>N07_SU_VAN_HANH</w:t>
            </w:r>
          </w:p>
        </w:tc>
        <w:tc>
          <w:tcPr>
            <w:tcW w:type="dxa" w:w="1728"/>
          </w:tcPr>
          <w:p>
            <w:r>
              <w:t>1.0</w:t>
            </w:r>
          </w:p>
        </w:tc>
        <w:tc>
          <w:tcPr>
            <w:tcW w:type="dxa" w:w="1728"/>
          </w:tcPr>
          <w:p>
            <w:r>
              <w:t>0.8599</w:t>
            </w:r>
          </w:p>
        </w:tc>
        <w:tc>
          <w:tcPr>
            <w:tcW w:type="dxa" w:w="1728"/>
          </w:tcPr>
          <w:p>
            <w:r>
              <w:t>different_distribution</w:t>
            </w:r>
          </w:p>
        </w:tc>
      </w:tr>
      <w:tr>
        <w:tc>
          <w:tcPr>
            <w:tcW w:type="dxa" w:w="1728"/>
          </w:tcPr>
          <w:p>
            <w:r>
              <w:t>N03_CMT8</w:t>
            </w:r>
          </w:p>
        </w:tc>
        <w:tc>
          <w:tcPr>
            <w:tcW w:type="dxa" w:w="1728"/>
          </w:tcPr>
          <w:p>
            <w:r>
              <w:t>N08_DIEN_BIEN_PHU</w:t>
            </w:r>
          </w:p>
        </w:tc>
        <w:tc>
          <w:tcPr>
            <w:tcW w:type="dxa" w:w="1728"/>
          </w:tcPr>
          <w:p>
            <w:r>
              <w:t>1.0</w:t>
            </w:r>
          </w:p>
        </w:tc>
        <w:tc>
          <w:tcPr>
            <w:tcW w:type="dxa" w:w="1728"/>
          </w:tcPr>
          <w:p>
            <w:r>
              <w:t>1.0</w:t>
            </w:r>
          </w:p>
        </w:tc>
        <w:tc>
          <w:tcPr>
            <w:tcW w:type="dxa" w:w="1728"/>
          </w:tcPr>
          <w:p>
            <w:r>
              <w:t>different_distribution</w:t>
            </w:r>
          </w:p>
        </w:tc>
      </w:tr>
      <w:tr>
        <w:tc>
          <w:tcPr>
            <w:tcW w:type="dxa" w:w="1728"/>
          </w:tcPr>
          <w:p>
            <w:r>
              <w:t>N03_CMT8</w:t>
            </w:r>
          </w:p>
        </w:tc>
        <w:tc>
          <w:tcPr>
            <w:tcW w:type="dxa" w:w="1728"/>
          </w:tcPr>
          <w:p>
            <w:r>
              <w:t>N09_CONG_HOA</w:t>
            </w:r>
          </w:p>
        </w:tc>
        <w:tc>
          <w:tcPr>
            <w:tcW w:type="dxa" w:w="1728"/>
          </w:tcPr>
          <w:p>
            <w:r>
              <w:t>0.8889</w:t>
            </w:r>
          </w:p>
        </w:tc>
        <w:tc>
          <w:tcPr>
            <w:tcW w:type="dxa" w:w="1728"/>
          </w:tcPr>
          <w:p>
            <w:r>
              <w:t>1.0</w:t>
            </w:r>
          </w:p>
        </w:tc>
        <w:tc>
          <w:tcPr>
            <w:tcW w:type="dxa" w:w="1728"/>
          </w:tcPr>
          <w:p>
            <w:r>
              <w:t>different_distribution</w:t>
            </w:r>
          </w:p>
        </w:tc>
      </w:tr>
      <w:tr>
        <w:tc>
          <w:tcPr>
            <w:tcW w:type="dxa" w:w="1728"/>
          </w:tcPr>
          <w:p>
            <w:r>
              <w:t>N03_CMT8</w:t>
            </w:r>
          </w:p>
        </w:tc>
        <w:tc>
          <w:tcPr>
            <w:tcW w:type="dxa" w:w="1728"/>
          </w:tcPr>
          <w:p>
            <w:r>
              <w:t>N10_TRUONG_CHINH</w:t>
            </w:r>
          </w:p>
        </w:tc>
        <w:tc>
          <w:tcPr>
            <w:tcW w:type="dxa" w:w="1728"/>
          </w:tcPr>
          <w:p>
            <w:r>
              <w:t>0.7778</w:t>
            </w:r>
          </w:p>
        </w:tc>
        <w:tc>
          <w:tcPr>
            <w:tcW w:type="dxa" w:w="1728"/>
          </w:tcPr>
          <w:p>
            <w:r>
              <w:t>0.2407</w:t>
            </w:r>
          </w:p>
        </w:tc>
        <w:tc>
          <w:tcPr>
            <w:tcW w:type="dxa" w:w="1728"/>
          </w:tcPr>
          <w:p>
            <w:r>
              <w:t>different_distribution</w:t>
            </w:r>
          </w:p>
        </w:tc>
      </w:tr>
      <w:tr>
        <w:tc>
          <w:tcPr>
            <w:tcW w:type="dxa" w:w="1728"/>
          </w:tcPr>
          <w:p>
            <w:r>
              <w:t>N04_THANH_THAI</w:t>
            </w:r>
          </w:p>
        </w:tc>
        <w:tc>
          <w:tcPr>
            <w:tcW w:type="dxa" w:w="1728"/>
          </w:tcPr>
          <w:p>
            <w:r>
              <w:t>N05_TO_HIEN_THANH</w:t>
            </w:r>
          </w:p>
        </w:tc>
        <w:tc>
          <w:tcPr>
            <w:tcW w:type="dxa" w:w="1728"/>
          </w:tcPr>
          <w:p>
            <w:r>
              <w:t>0.5556</w:t>
            </w:r>
          </w:p>
        </w:tc>
        <w:tc>
          <w:tcPr>
            <w:tcW w:type="dxa" w:w="1728"/>
          </w:tcPr>
          <w:p>
            <w:r>
              <w:t>0.8151</w:t>
            </w:r>
          </w:p>
        </w:tc>
        <w:tc>
          <w:tcPr>
            <w:tcW w:type="dxa" w:w="1728"/>
          </w:tcPr>
          <w:p>
            <w:r>
              <w:t>different_distribution</w:t>
            </w:r>
          </w:p>
        </w:tc>
      </w:tr>
      <w:tr>
        <w:tc>
          <w:tcPr>
            <w:tcW w:type="dxa" w:w="1728"/>
          </w:tcPr>
          <w:p>
            <w:r>
              <w:t>N04_THANH_THAI</w:t>
            </w:r>
          </w:p>
        </w:tc>
        <w:tc>
          <w:tcPr>
            <w:tcW w:type="dxa" w:w="1728"/>
          </w:tcPr>
          <w:p>
            <w:r>
              <w:t>N06_NGUYEN_TRI_PHUONG</w:t>
            </w:r>
          </w:p>
        </w:tc>
        <w:tc>
          <w:tcPr>
            <w:tcW w:type="dxa" w:w="1728"/>
          </w:tcPr>
          <w:p>
            <w:r>
              <w:t>0.7778</w:t>
            </w:r>
          </w:p>
        </w:tc>
        <w:tc>
          <w:tcPr>
            <w:tcW w:type="dxa" w:w="1728"/>
          </w:tcPr>
          <w:p>
            <w:r>
              <w:t>0.8151</w:t>
            </w:r>
          </w:p>
        </w:tc>
        <w:tc>
          <w:tcPr>
            <w:tcW w:type="dxa" w:w="1728"/>
          </w:tcPr>
          <w:p>
            <w:r>
              <w:t>different_distribution</w:t>
            </w:r>
          </w:p>
        </w:tc>
      </w:tr>
      <w:tr>
        <w:tc>
          <w:tcPr>
            <w:tcW w:type="dxa" w:w="1728"/>
          </w:tcPr>
          <w:p>
            <w:r>
              <w:t>N04_THANH_THAI</w:t>
            </w:r>
          </w:p>
        </w:tc>
        <w:tc>
          <w:tcPr>
            <w:tcW w:type="dxa" w:w="1728"/>
          </w:tcPr>
          <w:p>
            <w:r>
              <w:t>N07_SU_VAN_HANH</w:t>
            </w:r>
          </w:p>
        </w:tc>
        <w:tc>
          <w:tcPr>
            <w:tcW w:type="dxa" w:w="1728"/>
          </w:tcPr>
          <w:p>
            <w:r>
              <w:t>0.3333</w:t>
            </w:r>
          </w:p>
        </w:tc>
        <w:tc>
          <w:tcPr>
            <w:tcW w:type="dxa" w:w="1728"/>
          </w:tcPr>
          <w:p>
            <w:r>
              <w:t>0.4152</w:t>
            </w:r>
          </w:p>
        </w:tc>
        <w:tc>
          <w:tcPr>
            <w:tcW w:type="dxa" w:w="1728"/>
          </w:tcPr>
          <w:p>
            <w:r>
              <w:t>different_distribution</w:t>
            </w:r>
          </w:p>
        </w:tc>
      </w:tr>
      <w:tr>
        <w:tc>
          <w:tcPr>
            <w:tcW w:type="dxa" w:w="1728"/>
          </w:tcPr>
          <w:p>
            <w:r>
              <w:t>N04_THANH_THAI</w:t>
            </w:r>
          </w:p>
        </w:tc>
        <w:tc>
          <w:tcPr>
            <w:tcW w:type="dxa" w:w="1728"/>
          </w:tcPr>
          <w:p>
            <w:r>
              <w:t>N08_DIEN_BIEN_PHU</w:t>
            </w:r>
          </w:p>
        </w:tc>
        <w:tc>
          <w:tcPr>
            <w:tcW w:type="dxa" w:w="1728"/>
          </w:tcPr>
          <w:p>
            <w:r>
              <w:t>1.0</w:t>
            </w:r>
          </w:p>
        </w:tc>
        <w:tc>
          <w:tcPr>
            <w:tcW w:type="dxa" w:w="1728"/>
          </w:tcPr>
          <w:p>
            <w:r>
              <w:t>1.0</w:t>
            </w:r>
          </w:p>
        </w:tc>
        <w:tc>
          <w:tcPr>
            <w:tcW w:type="dxa" w:w="1728"/>
          </w:tcPr>
          <w:p>
            <w:r>
              <w:t>different_distribution</w:t>
            </w:r>
          </w:p>
        </w:tc>
      </w:tr>
      <w:tr>
        <w:tc>
          <w:tcPr>
            <w:tcW w:type="dxa" w:w="1728"/>
          </w:tcPr>
          <w:p>
            <w:r>
              <w:t>N04_THANH_THAI</w:t>
            </w:r>
          </w:p>
        </w:tc>
        <w:tc>
          <w:tcPr>
            <w:tcW w:type="dxa" w:w="1728"/>
          </w:tcPr>
          <w:p>
            <w:r>
              <w:t>N09_CONG_HOA</w:t>
            </w:r>
          </w:p>
        </w:tc>
        <w:tc>
          <w:tcPr>
            <w:tcW w:type="dxa" w:w="1728"/>
          </w:tcPr>
          <w:p>
            <w:r>
              <w:t>0.8889</w:t>
            </w:r>
          </w:p>
        </w:tc>
        <w:tc>
          <w:tcPr>
            <w:tcW w:type="dxa" w:w="1728"/>
          </w:tcPr>
          <w:p>
            <w:r>
              <w:t>1.0</w:t>
            </w:r>
          </w:p>
        </w:tc>
        <w:tc>
          <w:tcPr>
            <w:tcW w:type="dxa" w:w="1728"/>
          </w:tcPr>
          <w:p>
            <w:r>
              <w:t>different_distribution</w:t>
            </w:r>
          </w:p>
        </w:tc>
      </w:tr>
      <w:tr>
        <w:tc>
          <w:tcPr>
            <w:tcW w:type="dxa" w:w="1728"/>
          </w:tcPr>
          <w:p>
            <w:r>
              <w:t>N04_THANH_THAI</w:t>
            </w:r>
          </w:p>
        </w:tc>
        <w:tc>
          <w:tcPr>
            <w:tcW w:type="dxa" w:w="1728"/>
          </w:tcPr>
          <w:p>
            <w:r>
              <w:t>N10_TRUONG_CHINH</w:t>
            </w:r>
          </w:p>
        </w:tc>
        <w:tc>
          <w:tcPr>
            <w:tcW w:type="dxa" w:w="1728"/>
          </w:tcPr>
          <w:p>
            <w:r>
              <w:t>0.8889</w:t>
            </w:r>
          </w:p>
        </w:tc>
        <w:tc>
          <w:tcPr>
            <w:tcW w:type="dxa" w:w="1728"/>
          </w:tcPr>
          <w:p>
            <w:r>
              <w:t>1.0</w:t>
            </w:r>
          </w:p>
        </w:tc>
        <w:tc>
          <w:tcPr>
            <w:tcW w:type="dxa" w:w="1728"/>
          </w:tcPr>
          <w:p>
            <w:r>
              <w:t>different_distribution</w:t>
            </w:r>
          </w:p>
        </w:tc>
      </w:tr>
      <w:tr>
        <w:tc>
          <w:tcPr>
            <w:tcW w:type="dxa" w:w="1728"/>
          </w:tcPr>
          <w:p>
            <w:r>
              <w:t>N05_TO_HIEN_THANH</w:t>
            </w:r>
          </w:p>
        </w:tc>
        <w:tc>
          <w:tcPr>
            <w:tcW w:type="dxa" w:w="1728"/>
          </w:tcPr>
          <w:p>
            <w:r>
              <w:t>N06_NGUYEN_TRI_PHUONG</w:t>
            </w:r>
          </w:p>
        </w:tc>
        <w:tc>
          <w:tcPr>
            <w:tcW w:type="dxa" w:w="1728"/>
          </w:tcPr>
          <w:p>
            <w:r>
              <w:t>1.0</w:t>
            </w:r>
          </w:p>
        </w:tc>
        <w:tc>
          <w:tcPr>
            <w:tcW w:type="dxa" w:w="1728"/>
          </w:tcPr>
          <w:p>
            <w:r>
              <w:t>1.0</w:t>
            </w:r>
          </w:p>
        </w:tc>
        <w:tc>
          <w:tcPr>
            <w:tcW w:type="dxa" w:w="1728"/>
          </w:tcPr>
          <w:p>
            <w:r>
              <w:t>different_distribution</w:t>
            </w:r>
          </w:p>
        </w:tc>
      </w:tr>
      <w:tr>
        <w:tc>
          <w:tcPr>
            <w:tcW w:type="dxa" w:w="1728"/>
          </w:tcPr>
          <w:p>
            <w:r>
              <w:t>N05_TO_HIEN_THANH</w:t>
            </w:r>
          </w:p>
        </w:tc>
        <w:tc>
          <w:tcPr>
            <w:tcW w:type="dxa" w:w="1728"/>
          </w:tcPr>
          <w:p>
            <w:r>
              <w:t>N07_SU_VAN_HANH</w:t>
            </w:r>
          </w:p>
        </w:tc>
        <w:tc>
          <w:tcPr>
            <w:tcW w:type="dxa" w:w="1728"/>
          </w:tcPr>
          <w:p>
            <w:r>
              <w:t>0.5556</w:t>
            </w:r>
          </w:p>
        </w:tc>
        <w:tc>
          <w:tcPr>
            <w:tcW w:type="dxa" w:w="1728"/>
          </w:tcPr>
          <w:p>
            <w:r>
              <w:t>0.5368</w:t>
            </w:r>
          </w:p>
        </w:tc>
        <w:tc>
          <w:tcPr>
            <w:tcW w:type="dxa" w:w="1728"/>
          </w:tcPr>
          <w:p>
            <w:r>
              <w:t>different_distribution</w:t>
            </w:r>
          </w:p>
        </w:tc>
      </w:tr>
      <w:tr>
        <w:tc>
          <w:tcPr>
            <w:tcW w:type="dxa" w:w="1728"/>
          </w:tcPr>
          <w:p>
            <w:r>
              <w:t>N05_TO_HIEN_THANH</w:t>
            </w:r>
          </w:p>
        </w:tc>
        <w:tc>
          <w:tcPr>
            <w:tcW w:type="dxa" w:w="1728"/>
          </w:tcPr>
          <w:p>
            <w:r>
              <w:t>N08_DIEN_BIEN_PHU</w:t>
            </w:r>
          </w:p>
        </w:tc>
        <w:tc>
          <w:tcPr>
            <w:tcW w:type="dxa" w:w="1728"/>
          </w:tcPr>
          <w:p>
            <w:r>
              <w:t>1.0</w:t>
            </w:r>
          </w:p>
        </w:tc>
        <w:tc>
          <w:tcPr>
            <w:tcW w:type="dxa" w:w="1728"/>
          </w:tcPr>
          <w:p>
            <w:r>
              <w:t>1.0</w:t>
            </w:r>
          </w:p>
        </w:tc>
        <w:tc>
          <w:tcPr>
            <w:tcW w:type="dxa" w:w="1728"/>
          </w:tcPr>
          <w:p>
            <w:r>
              <w:t>different_distribution</w:t>
            </w:r>
          </w:p>
        </w:tc>
      </w:tr>
      <w:tr>
        <w:tc>
          <w:tcPr>
            <w:tcW w:type="dxa" w:w="1728"/>
          </w:tcPr>
          <w:p>
            <w:r>
              <w:t>N05_TO_HIEN_THANH</w:t>
            </w:r>
          </w:p>
        </w:tc>
        <w:tc>
          <w:tcPr>
            <w:tcW w:type="dxa" w:w="1728"/>
          </w:tcPr>
          <w:p>
            <w:r>
              <w:t>N09_CONG_HOA</w:t>
            </w:r>
          </w:p>
        </w:tc>
        <w:tc>
          <w:tcPr>
            <w:tcW w:type="dxa" w:w="1728"/>
          </w:tcPr>
          <w:p>
            <w:r>
              <w:t>0.8889</w:t>
            </w:r>
          </w:p>
        </w:tc>
        <w:tc>
          <w:tcPr>
            <w:tcW w:type="dxa" w:w="1728"/>
          </w:tcPr>
          <w:p>
            <w:r>
              <w:t>1.0</w:t>
            </w:r>
          </w:p>
        </w:tc>
        <w:tc>
          <w:tcPr>
            <w:tcW w:type="dxa" w:w="1728"/>
          </w:tcPr>
          <w:p>
            <w:r>
              <w:t>different_distribution</w:t>
            </w:r>
          </w:p>
        </w:tc>
      </w:tr>
      <w:tr>
        <w:tc>
          <w:tcPr>
            <w:tcW w:type="dxa" w:w="1728"/>
          </w:tcPr>
          <w:p>
            <w:r>
              <w:t>N05_TO_HIEN_THANH</w:t>
            </w:r>
          </w:p>
        </w:tc>
        <w:tc>
          <w:tcPr>
            <w:tcW w:type="dxa" w:w="1728"/>
          </w:tcPr>
          <w:p>
            <w:r>
              <w:t>N10_TRUONG_CHINH</w:t>
            </w:r>
          </w:p>
        </w:tc>
        <w:tc>
          <w:tcPr>
            <w:tcW w:type="dxa" w:w="1728"/>
          </w:tcPr>
          <w:p>
            <w:r>
              <w:t>0.8889</w:t>
            </w:r>
          </w:p>
        </w:tc>
        <w:tc>
          <w:tcPr>
            <w:tcW w:type="dxa" w:w="1728"/>
          </w:tcPr>
          <w:p>
            <w:r>
              <w:t>1.0</w:t>
            </w:r>
          </w:p>
        </w:tc>
        <w:tc>
          <w:tcPr>
            <w:tcW w:type="dxa" w:w="1728"/>
          </w:tcPr>
          <w:p>
            <w:r>
              <w:t>different_distribution</w:t>
            </w:r>
          </w:p>
        </w:tc>
      </w:tr>
      <w:tr>
        <w:tc>
          <w:tcPr>
            <w:tcW w:type="dxa" w:w="1728"/>
          </w:tcPr>
          <w:p>
            <w:r>
              <w:t>N06_NGUYEN_TRI_PHUONG</w:t>
            </w:r>
          </w:p>
        </w:tc>
        <w:tc>
          <w:tcPr>
            <w:tcW w:type="dxa" w:w="1728"/>
          </w:tcPr>
          <w:p>
            <w:r>
              <w:t>N07_SU_VAN_HANH</w:t>
            </w:r>
          </w:p>
        </w:tc>
        <w:tc>
          <w:tcPr>
            <w:tcW w:type="dxa" w:w="1728"/>
          </w:tcPr>
          <w:p>
            <w:r>
              <w:t>0.7778</w:t>
            </w:r>
          </w:p>
        </w:tc>
        <w:tc>
          <w:tcPr>
            <w:tcW w:type="dxa" w:w="1728"/>
          </w:tcPr>
          <w:p>
            <w:r>
              <w:t>0.8151</w:t>
            </w:r>
          </w:p>
        </w:tc>
        <w:tc>
          <w:tcPr>
            <w:tcW w:type="dxa" w:w="1728"/>
          </w:tcPr>
          <w:p>
            <w:r>
              <w:t>different_distribution</w:t>
            </w:r>
          </w:p>
        </w:tc>
      </w:tr>
      <w:tr>
        <w:tc>
          <w:tcPr>
            <w:tcW w:type="dxa" w:w="1728"/>
          </w:tcPr>
          <w:p>
            <w:r>
              <w:t>N06_NGUYEN_TRI_PHUONG</w:t>
            </w:r>
          </w:p>
        </w:tc>
        <w:tc>
          <w:tcPr>
            <w:tcW w:type="dxa" w:w="1728"/>
          </w:tcPr>
          <w:p>
            <w:r>
              <w:t>N08_DIEN_BIEN_PHU</w:t>
            </w:r>
          </w:p>
        </w:tc>
        <w:tc>
          <w:tcPr>
            <w:tcW w:type="dxa" w:w="1728"/>
          </w:tcPr>
          <w:p>
            <w:r>
              <w:t>1.0</w:t>
            </w:r>
          </w:p>
        </w:tc>
        <w:tc>
          <w:tcPr>
            <w:tcW w:type="dxa" w:w="1728"/>
          </w:tcPr>
          <w:p>
            <w:r>
              <w:t>1.0</w:t>
            </w:r>
          </w:p>
        </w:tc>
        <w:tc>
          <w:tcPr>
            <w:tcW w:type="dxa" w:w="1728"/>
          </w:tcPr>
          <w:p>
            <w:r>
              <w:t>different_distribution</w:t>
            </w:r>
          </w:p>
        </w:tc>
      </w:tr>
      <w:tr>
        <w:tc>
          <w:tcPr>
            <w:tcW w:type="dxa" w:w="1728"/>
          </w:tcPr>
          <w:p>
            <w:r>
              <w:t>N06_NGUYEN_TRI_PHUONG</w:t>
            </w:r>
          </w:p>
        </w:tc>
        <w:tc>
          <w:tcPr>
            <w:tcW w:type="dxa" w:w="1728"/>
          </w:tcPr>
          <w:p>
            <w:r>
              <w:t>N09_CONG_HOA</w:t>
            </w:r>
          </w:p>
        </w:tc>
        <w:tc>
          <w:tcPr>
            <w:tcW w:type="dxa" w:w="1728"/>
          </w:tcPr>
          <w:p>
            <w:r>
              <w:t>0.8889</w:t>
            </w:r>
          </w:p>
        </w:tc>
        <w:tc>
          <w:tcPr>
            <w:tcW w:type="dxa" w:w="1728"/>
          </w:tcPr>
          <w:p>
            <w:r>
              <w:t>1.0</w:t>
            </w:r>
          </w:p>
        </w:tc>
        <w:tc>
          <w:tcPr>
            <w:tcW w:type="dxa" w:w="1728"/>
          </w:tcPr>
          <w:p>
            <w:r>
              <w:t>different_distribution</w:t>
            </w:r>
          </w:p>
        </w:tc>
      </w:tr>
      <w:tr>
        <w:tc>
          <w:tcPr>
            <w:tcW w:type="dxa" w:w="1728"/>
          </w:tcPr>
          <w:p>
            <w:r>
              <w:t>N06_NGUYEN_TRI_PHUONG</w:t>
            </w:r>
          </w:p>
        </w:tc>
        <w:tc>
          <w:tcPr>
            <w:tcW w:type="dxa" w:w="1728"/>
          </w:tcPr>
          <w:p>
            <w:r>
              <w:t>N10_TRUONG_CHINH</w:t>
            </w:r>
          </w:p>
        </w:tc>
        <w:tc>
          <w:tcPr>
            <w:tcW w:type="dxa" w:w="1728"/>
          </w:tcPr>
          <w:p>
            <w:r>
              <w:t>0.4444</w:t>
            </w:r>
          </w:p>
        </w:tc>
        <w:tc>
          <w:tcPr>
            <w:tcW w:type="dxa" w:w="1728"/>
          </w:tcPr>
          <w:p>
            <w:r>
              <w:t>0.6227</w:t>
            </w:r>
          </w:p>
        </w:tc>
        <w:tc>
          <w:tcPr>
            <w:tcW w:type="dxa" w:w="1728"/>
          </w:tcPr>
          <w:p>
            <w:r>
              <w:t>different_distribution</w:t>
            </w:r>
          </w:p>
        </w:tc>
      </w:tr>
      <w:tr>
        <w:tc>
          <w:tcPr>
            <w:tcW w:type="dxa" w:w="1728"/>
          </w:tcPr>
          <w:p>
            <w:r>
              <w:t>N07_SU_VAN_HANH</w:t>
            </w:r>
          </w:p>
        </w:tc>
        <w:tc>
          <w:tcPr>
            <w:tcW w:type="dxa" w:w="1728"/>
          </w:tcPr>
          <w:p>
            <w:r>
              <w:t>N08_DIEN_BIEN_PHU</w:t>
            </w:r>
          </w:p>
        </w:tc>
        <w:tc>
          <w:tcPr>
            <w:tcW w:type="dxa" w:w="1728"/>
          </w:tcPr>
          <w:p>
            <w:r>
              <w:t>1.0</w:t>
            </w:r>
          </w:p>
        </w:tc>
        <w:tc>
          <w:tcPr>
            <w:tcW w:type="dxa" w:w="1728"/>
          </w:tcPr>
          <w:p>
            <w:r>
              <w:t>1.0</w:t>
            </w:r>
          </w:p>
        </w:tc>
        <w:tc>
          <w:tcPr>
            <w:tcW w:type="dxa" w:w="1728"/>
          </w:tcPr>
          <w:p>
            <w:r>
              <w:t>different_distribution</w:t>
            </w:r>
          </w:p>
        </w:tc>
      </w:tr>
      <w:tr>
        <w:tc>
          <w:tcPr>
            <w:tcW w:type="dxa" w:w="1728"/>
          </w:tcPr>
          <w:p>
            <w:r>
              <w:t>N07_SU_VAN_HANH</w:t>
            </w:r>
          </w:p>
        </w:tc>
        <w:tc>
          <w:tcPr>
            <w:tcW w:type="dxa" w:w="1728"/>
          </w:tcPr>
          <w:p>
            <w:r>
              <w:t>N09_CONG_HOA</w:t>
            </w:r>
          </w:p>
        </w:tc>
        <w:tc>
          <w:tcPr>
            <w:tcW w:type="dxa" w:w="1728"/>
          </w:tcPr>
          <w:p>
            <w:r>
              <w:t>0.8889</w:t>
            </w:r>
          </w:p>
        </w:tc>
        <w:tc>
          <w:tcPr>
            <w:tcW w:type="dxa" w:w="1728"/>
          </w:tcPr>
          <w:p>
            <w:r>
              <w:t>0.9203</w:t>
            </w:r>
          </w:p>
        </w:tc>
        <w:tc>
          <w:tcPr>
            <w:tcW w:type="dxa" w:w="1728"/>
          </w:tcPr>
          <w:p>
            <w:r>
              <w:t>different_distribution</w:t>
            </w:r>
          </w:p>
        </w:tc>
      </w:tr>
      <w:tr>
        <w:tc>
          <w:tcPr>
            <w:tcW w:type="dxa" w:w="1728"/>
          </w:tcPr>
          <w:p>
            <w:r>
              <w:t>N07_SU_VAN_HANH</w:t>
            </w:r>
          </w:p>
        </w:tc>
        <w:tc>
          <w:tcPr>
            <w:tcW w:type="dxa" w:w="1728"/>
          </w:tcPr>
          <w:p>
            <w:r>
              <w:t>N10_TRUONG_CHINH</w:t>
            </w:r>
          </w:p>
        </w:tc>
        <w:tc>
          <w:tcPr>
            <w:tcW w:type="dxa" w:w="1728"/>
          </w:tcPr>
          <w:p>
            <w:r>
              <w:t>0.8889</w:t>
            </w:r>
          </w:p>
        </w:tc>
        <w:tc>
          <w:tcPr>
            <w:tcW w:type="dxa" w:w="1728"/>
          </w:tcPr>
          <w:p>
            <w:r>
              <w:t>0.8651</w:t>
            </w:r>
          </w:p>
        </w:tc>
        <w:tc>
          <w:tcPr>
            <w:tcW w:type="dxa" w:w="1728"/>
          </w:tcPr>
          <w:p>
            <w:r>
              <w:t>different_distribution</w:t>
            </w:r>
          </w:p>
        </w:tc>
      </w:tr>
      <w:tr>
        <w:tc>
          <w:tcPr>
            <w:tcW w:type="dxa" w:w="1728"/>
          </w:tcPr>
          <w:p>
            <w:r>
              <w:t>N08_DIEN_BIEN_PHU</w:t>
            </w:r>
          </w:p>
        </w:tc>
        <w:tc>
          <w:tcPr>
            <w:tcW w:type="dxa" w:w="1728"/>
          </w:tcPr>
          <w:p>
            <w:r>
              <w:t>N09_CONG_HOA</w:t>
            </w:r>
          </w:p>
        </w:tc>
        <w:tc>
          <w:tcPr>
            <w:tcW w:type="dxa" w:w="1728"/>
          </w:tcPr>
          <w:p>
            <w:r>
              <w:t>1.0</w:t>
            </w:r>
          </w:p>
        </w:tc>
        <w:tc>
          <w:tcPr>
            <w:tcW w:type="dxa" w:w="1728"/>
          </w:tcPr>
          <w:p>
            <w:r>
              <w:t>0.6776</w:t>
            </w:r>
          </w:p>
        </w:tc>
        <w:tc>
          <w:tcPr>
            <w:tcW w:type="dxa" w:w="1728"/>
          </w:tcPr>
          <w:p>
            <w:r>
              <w:t>different_distribution</w:t>
            </w:r>
          </w:p>
        </w:tc>
      </w:tr>
      <w:tr>
        <w:tc>
          <w:tcPr>
            <w:tcW w:type="dxa" w:w="1728"/>
          </w:tcPr>
          <w:p>
            <w:r>
              <w:t>N08_DIEN_BIEN_PHU</w:t>
            </w:r>
          </w:p>
        </w:tc>
        <w:tc>
          <w:tcPr>
            <w:tcW w:type="dxa" w:w="1728"/>
          </w:tcPr>
          <w:p>
            <w:r>
              <w:t>N10_TRUONG_CHINH</w:t>
            </w:r>
          </w:p>
        </w:tc>
        <w:tc>
          <w:tcPr>
            <w:tcW w:type="dxa" w:w="1728"/>
          </w:tcPr>
          <w:p>
            <w:r>
              <w:t>1.0</w:t>
            </w:r>
          </w:p>
        </w:tc>
        <w:tc>
          <w:tcPr>
            <w:tcW w:type="dxa" w:w="1728"/>
          </w:tcPr>
          <w:p>
            <w:r>
              <w:t>1.0</w:t>
            </w:r>
          </w:p>
        </w:tc>
        <w:tc>
          <w:tcPr>
            <w:tcW w:type="dxa" w:w="1728"/>
          </w:tcPr>
          <w:p>
            <w:r>
              <w:t>different_distribution</w:t>
            </w:r>
          </w:p>
        </w:tc>
      </w:tr>
      <w:tr>
        <w:tc>
          <w:tcPr>
            <w:tcW w:type="dxa" w:w="1728"/>
          </w:tcPr>
          <w:p>
            <w:r>
              <w:t>N09_CONG_HOA</w:t>
            </w:r>
          </w:p>
        </w:tc>
        <w:tc>
          <w:tcPr>
            <w:tcW w:type="dxa" w:w="1728"/>
          </w:tcPr>
          <w:p>
            <w:r>
              <w:t>N10_TRUONG_CHINH</w:t>
            </w:r>
          </w:p>
        </w:tc>
        <w:tc>
          <w:tcPr>
            <w:tcW w:type="dxa" w:w="1728"/>
          </w:tcPr>
          <w:p>
            <w:r>
              <w:t>0.8889</w:t>
            </w:r>
          </w:p>
        </w:tc>
        <w:tc>
          <w:tcPr>
            <w:tcW w:type="dxa" w:w="1728"/>
          </w:tcPr>
          <w:p>
            <w:r>
              <w:t>1.0</w:t>
            </w:r>
          </w:p>
        </w:tc>
        <w:tc>
          <w:tcPr>
            <w:tcW w:type="dxa" w:w="1728"/>
          </w:tcPr>
          <w:p>
            <w:r>
              <w:t>different_distribution</w:t>
            </w:r>
          </w:p>
        </w:tc>
      </w:tr>
    </w:tbl>
    <w:p>
      <w:pPr>
        <w:pStyle w:val="Heading1"/>
      </w:pPr>
      <w:r>
        <w:t>Bieu do xuat kem</w:t>
      </w:r>
    </w:p>
    <w:p>
      <w:r>
        <w:t>velocity_boxplot: outputs\report\charts\velocity_boxplot.svg</w:t>
      </w:r>
    </w:p>
    <w:p>
      <w:r>
        <w:t>velocity_histogram: outputs\report\charts\velocity_histogram.svg</w:t>
      </w:r>
    </w:p>
    <w:p>
      <w:r>
        <w:t>congestion_heatmap: outputs\report\charts\congestion_heatmap.svg</w:t>
      </w:r>
    </w:p>
    <w:p>
      <w:pPr>
        <w:pStyle w:val="Heading1"/>
      </w:pPr>
      <w:r>
        <w:t>Cua so thu thap</w:t>
      </w:r>
    </w:p>
    <w:p>
      <w:r>
        <w:t>Ban dau: 7 ngay, cac khung ['00:00-23:59']; tu dong tren GitHub Actions trong 6 thang.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